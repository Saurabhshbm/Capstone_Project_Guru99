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BFC" w:rsidRPr="00726302" w:rsidRDefault="00822EC0">
      <w:pPr>
        <w:pStyle w:val="Heading1"/>
        <w:rPr>
          <w:sz w:val="36"/>
          <w:szCs w:val="36"/>
        </w:rPr>
      </w:pPr>
      <w:r w:rsidRPr="00726302">
        <w:rPr>
          <w:sz w:val="36"/>
          <w:szCs w:val="36"/>
        </w:rPr>
        <w:t>Banking Automation Framework - Source Code Documentation</w:t>
      </w:r>
    </w:p>
    <w:p w:rsidR="00514BFC" w:rsidRDefault="00822EC0">
      <w:r>
        <w:rPr>
          <w:b/>
        </w:rPr>
        <w:t>Project: Banking Automation Framework</w:t>
      </w:r>
      <w:r>
        <w:rPr>
          <w:b/>
        </w:rPr>
        <w:br/>
      </w:r>
      <w:r>
        <w:t>Technology: Selenium, Java, TestNG, Maven, Jenkins, Docker, Extent Reports</w:t>
      </w:r>
      <w:r>
        <w:br/>
      </w:r>
    </w:p>
    <w:p w:rsidR="00514BFC" w:rsidRDefault="00822EC0">
      <w:pPr>
        <w:pStyle w:val="Heading2"/>
      </w:pPr>
      <w:r>
        <w:t>Project Overview</w:t>
      </w:r>
    </w:p>
    <w:p w:rsidR="00514BFC" w:rsidRDefault="00822EC0">
      <w:r>
        <w:t>Framework developed using Page Object Model (POM) for Guru99 Banking Application automation.</w:t>
      </w:r>
    </w:p>
    <w:p w:rsidR="00514BFC" w:rsidRDefault="00822EC0">
      <w:pPr>
        <w:pStyle w:val="Heading2"/>
      </w:pPr>
      <w:r>
        <w:t>Project Structure</w:t>
      </w:r>
    </w:p>
    <w:p w:rsidR="00514BFC" w:rsidRDefault="00514BFC"/>
    <w:p w:rsidR="00EB6945" w:rsidRDefault="00EB6945">
      <w:pPr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16884986" wp14:editId="05795F11">
            <wp:extent cx="3248891" cy="5140650"/>
            <wp:effectExtent l="0" t="0" r="889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9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93" r="67083" b="7901"/>
                    <a:stretch/>
                  </pic:blipFill>
                  <pic:spPr bwMode="auto">
                    <a:xfrm>
                      <a:off x="0" y="0"/>
                      <a:ext cx="3251591" cy="5144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6945" w:rsidRDefault="00EB6945">
      <w:r>
        <w:rPr>
          <w:noProof/>
          <w:lang w:val="en-IN" w:eastAsia="en-IN"/>
        </w:rPr>
        <w:lastRenderedPageBreak/>
        <w:drawing>
          <wp:inline distT="0" distB="0" distL="0" distR="0">
            <wp:extent cx="3456630" cy="57356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3" b="5022"/>
                    <a:stretch/>
                  </pic:blipFill>
                  <pic:spPr bwMode="auto">
                    <a:xfrm>
                      <a:off x="0" y="0"/>
                      <a:ext cx="3469756" cy="5757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2EC0" w:rsidRDefault="00822EC0">
      <w:pPr>
        <w:rPr>
          <w:noProof/>
          <w:lang w:val="en-IN" w:eastAsia="en-IN"/>
        </w:rPr>
      </w:pPr>
    </w:p>
    <w:p w:rsidR="00EB6945" w:rsidRDefault="00822EC0">
      <w:pPr>
        <w:rPr>
          <w:noProof/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3458308" cy="5664801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9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269" b="5015"/>
                    <a:stretch/>
                  </pic:blipFill>
                  <pic:spPr bwMode="auto">
                    <a:xfrm>
                      <a:off x="0" y="0"/>
                      <a:ext cx="3466108" cy="567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6945" w:rsidRDefault="00EB6945">
      <w:r>
        <w:rPr>
          <w:noProof/>
          <w:lang w:val="en-IN" w:eastAsia="en-IN"/>
        </w:rPr>
        <w:lastRenderedPageBreak/>
        <w:drawing>
          <wp:inline distT="0" distB="0" distL="0" distR="0">
            <wp:extent cx="3470031" cy="521187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98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670" b="4790"/>
                    <a:stretch/>
                  </pic:blipFill>
                  <pic:spPr bwMode="auto">
                    <a:xfrm>
                      <a:off x="0" y="0"/>
                      <a:ext cx="3494033" cy="52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>
            <wp:extent cx="3364523" cy="5521361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99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677" b="5700"/>
                    <a:stretch/>
                  </pic:blipFill>
                  <pic:spPr bwMode="auto">
                    <a:xfrm>
                      <a:off x="0" y="0"/>
                      <a:ext cx="3376627" cy="5541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6945" w:rsidRDefault="00EB6945">
      <w:pPr>
        <w:rPr>
          <w:noProof/>
          <w:lang w:val="en-IN" w:eastAsia="en-IN"/>
        </w:rPr>
      </w:pPr>
    </w:p>
    <w:p w:rsidR="00EB6945" w:rsidRDefault="00EB6945"/>
    <w:p w:rsidR="00514BFC" w:rsidRDefault="00822EC0">
      <w:pPr>
        <w:pStyle w:val="Heading2"/>
      </w:pPr>
      <w:r>
        <w:t>Base Package</w:t>
      </w:r>
    </w:p>
    <w:p w:rsidR="00943719" w:rsidRDefault="00943719">
      <w:pPr>
        <w:rPr>
          <w:b/>
        </w:rPr>
      </w:pPr>
    </w:p>
    <w:p w:rsidR="00514BFC" w:rsidRDefault="00943719">
      <w:pPr>
        <w:rPr>
          <w:b/>
        </w:rPr>
      </w:pPr>
      <w:r w:rsidRPr="00943719">
        <w:rPr>
          <w:b/>
        </w:rPr>
        <w:t>BasePage</w:t>
      </w:r>
      <w:r>
        <w:rPr>
          <w:b/>
        </w:rPr>
        <w:t>:</w:t>
      </w:r>
    </w:p>
    <w:p w:rsidR="00943719" w:rsidRPr="00943719" w:rsidRDefault="00943719" w:rsidP="00943719">
      <w:r w:rsidRPr="00943719">
        <w:t>package base;</w:t>
      </w:r>
    </w:p>
    <w:p w:rsidR="00943719" w:rsidRPr="00943719" w:rsidRDefault="00943719" w:rsidP="00943719"/>
    <w:p w:rsidR="00943719" w:rsidRPr="00943719" w:rsidRDefault="00943719" w:rsidP="00943719">
      <w:r w:rsidRPr="00943719">
        <w:t>import org.openqa.selenium.WebDriver;</w:t>
      </w:r>
    </w:p>
    <w:p w:rsidR="00943719" w:rsidRPr="00943719" w:rsidRDefault="00943719" w:rsidP="00943719">
      <w:r w:rsidRPr="00943719">
        <w:lastRenderedPageBreak/>
        <w:t>import org.openqa.selenium.support.PageFactory;</w:t>
      </w:r>
    </w:p>
    <w:p w:rsidR="00943719" w:rsidRPr="00943719" w:rsidRDefault="00943719" w:rsidP="00943719"/>
    <w:p w:rsidR="00943719" w:rsidRPr="00943719" w:rsidRDefault="00943719" w:rsidP="00943719">
      <w:r w:rsidRPr="00943719">
        <w:t>public class BasePage {</w:t>
      </w:r>
    </w:p>
    <w:p w:rsidR="00943719" w:rsidRPr="00943719" w:rsidRDefault="00943719" w:rsidP="00943719"/>
    <w:p w:rsidR="00943719" w:rsidRPr="00943719" w:rsidRDefault="00943719" w:rsidP="00943719">
      <w:r w:rsidRPr="00943719">
        <w:t xml:space="preserve">    protected WebDriver driver;</w:t>
      </w:r>
    </w:p>
    <w:p w:rsidR="00943719" w:rsidRPr="00943719" w:rsidRDefault="00943719" w:rsidP="00943719"/>
    <w:p w:rsidR="00943719" w:rsidRPr="00943719" w:rsidRDefault="00943719" w:rsidP="00943719">
      <w:r w:rsidRPr="00943719">
        <w:t xml:space="preserve">    public BasePage(WebDriver driver) {</w:t>
      </w:r>
    </w:p>
    <w:p w:rsidR="00943719" w:rsidRPr="00943719" w:rsidRDefault="00943719" w:rsidP="00943719"/>
    <w:p w:rsidR="00943719" w:rsidRPr="00943719" w:rsidRDefault="00943719" w:rsidP="00943719">
      <w:r w:rsidRPr="00943719">
        <w:t xml:space="preserve">        this.driver = driver;</w:t>
      </w:r>
    </w:p>
    <w:p w:rsidR="00943719" w:rsidRPr="00943719" w:rsidRDefault="00943719" w:rsidP="00943719"/>
    <w:p w:rsidR="00943719" w:rsidRPr="00943719" w:rsidRDefault="00943719" w:rsidP="00943719">
      <w:r w:rsidRPr="00943719">
        <w:t xml:space="preserve">        PageFactory.initElements(driver,this);</w:t>
      </w:r>
    </w:p>
    <w:p w:rsidR="00943719" w:rsidRPr="00943719" w:rsidRDefault="00943719" w:rsidP="00943719">
      <w:r w:rsidRPr="00943719">
        <w:t xml:space="preserve">    }</w:t>
      </w:r>
    </w:p>
    <w:p w:rsidR="00943719" w:rsidRDefault="00943719" w:rsidP="00943719">
      <w:r w:rsidRPr="00943719">
        <w:t>}</w:t>
      </w:r>
    </w:p>
    <w:p w:rsidR="00943719" w:rsidRDefault="00943719" w:rsidP="00943719"/>
    <w:p w:rsidR="00943719" w:rsidRDefault="00943719" w:rsidP="00943719">
      <w:pPr>
        <w:rPr>
          <w:b/>
        </w:rPr>
      </w:pPr>
      <w:r>
        <w:rPr>
          <w:b/>
        </w:rPr>
        <w:t>BaseTest:</w:t>
      </w:r>
    </w:p>
    <w:p w:rsidR="00943719" w:rsidRDefault="00943719" w:rsidP="00943719">
      <w:r>
        <w:t>package base;</w:t>
      </w:r>
    </w:p>
    <w:p w:rsidR="00943719" w:rsidRDefault="00943719" w:rsidP="00943719"/>
    <w:p w:rsidR="00943719" w:rsidRDefault="00943719" w:rsidP="00943719">
      <w:r>
        <w:t>import org.testng.annotations.AfterMethod;</w:t>
      </w:r>
    </w:p>
    <w:p w:rsidR="00943719" w:rsidRDefault="00943719" w:rsidP="00943719">
      <w:r>
        <w:t>import org.testng.annotations.BeforeMethod;</w:t>
      </w:r>
    </w:p>
    <w:p w:rsidR="00943719" w:rsidRDefault="00943719" w:rsidP="00943719">
      <w:r>
        <w:t>import utilities.ConfigReader;</w:t>
      </w:r>
    </w:p>
    <w:p w:rsidR="00943719" w:rsidRDefault="00943719" w:rsidP="00943719">
      <w:r>
        <w:t>import utilities.TestContext;</w:t>
      </w:r>
    </w:p>
    <w:p w:rsidR="00943719" w:rsidRDefault="00943719" w:rsidP="00943719"/>
    <w:p w:rsidR="00943719" w:rsidRDefault="00943719" w:rsidP="00943719">
      <w:r>
        <w:t>public class BaseTest {</w:t>
      </w:r>
    </w:p>
    <w:p w:rsidR="00943719" w:rsidRDefault="00943719" w:rsidP="00943719"/>
    <w:p w:rsidR="00943719" w:rsidRDefault="00943719" w:rsidP="00943719">
      <w:r>
        <w:t xml:space="preserve">    @BeforeMethod</w:t>
      </w:r>
    </w:p>
    <w:p w:rsidR="00943719" w:rsidRDefault="00943719" w:rsidP="00943719">
      <w:r>
        <w:t xml:space="preserve">    public void setup() {</w:t>
      </w:r>
    </w:p>
    <w:p w:rsidR="00943719" w:rsidRDefault="00943719" w:rsidP="00943719"/>
    <w:p w:rsidR="00943719" w:rsidRDefault="00943719" w:rsidP="00943719">
      <w:r>
        <w:t xml:space="preserve">        DriverManager.initializeDriver(</w:t>
      </w:r>
    </w:p>
    <w:p w:rsidR="00943719" w:rsidRDefault="00943719" w:rsidP="00943719">
      <w:r>
        <w:t xml:space="preserve">                ConfigReader.getProperty("browser"));</w:t>
      </w:r>
    </w:p>
    <w:p w:rsidR="00943719" w:rsidRDefault="00943719" w:rsidP="00943719"/>
    <w:p w:rsidR="00943719" w:rsidRDefault="00943719" w:rsidP="00943719">
      <w:r>
        <w:t xml:space="preserve">        DriverManager.getDriver().get(</w:t>
      </w:r>
    </w:p>
    <w:p w:rsidR="00943719" w:rsidRDefault="00943719" w:rsidP="00943719">
      <w:r>
        <w:t xml:space="preserve">                ConfigReader.getProperty("url"));</w:t>
      </w:r>
    </w:p>
    <w:p w:rsidR="00943719" w:rsidRDefault="00943719" w:rsidP="00943719">
      <w:r>
        <w:t xml:space="preserve">    }</w:t>
      </w:r>
    </w:p>
    <w:p w:rsidR="00943719" w:rsidRDefault="00943719" w:rsidP="00943719"/>
    <w:p w:rsidR="00943719" w:rsidRDefault="00943719" w:rsidP="00943719">
      <w:r>
        <w:t xml:space="preserve">    @AfterMethod</w:t>
      </w:r>
    </w:p>
    <w:p w:rsidR="00943719" w:rsidRDefault="00943719" w:rsidP="00943719">
      <w:r>
        <w:t xml:space="preserve">    public void tearDown() {</w:t>
      </w:r>
    </w:p>
    <w:p w:rsidR="00943719" w:rsidRDefault="00943719" w:rsidP="00943719"/>
    <w:p w:rsidR="00943719" w:rsidRDefault="00943719" w:rsidP="00943719">
      <w:r>
        <w:t xml:space="preserve">        DriverManager.quitDriver();</w:t>
      </w:r>
    </w:p>
    <w:p w:rsidR="00943719" w:rsidRDefault="00943719" w:rsidP="00943719"/>
    <w:p w:rsidR="00943719" w:rsidRDefault="00943719" w:rsidP="00943719">
      <w:r>
        <w:t xml:space="preserve">        TestContext.setCustomerId(null);</w:t>
      </w:r>
    </w:p>
    <w:p w:rsidR="00943719" w:rsidRDefault="00943719" w:rsidP="00943719">
      <w:r>
        <w:t xml:space="preserve">        TestContext.setAccountId(null);</w:t>
      </w:r>
    </w:p>
    <w:p w:rsidR="00943719" w:rsidRDefault="00943719" w:rsidP="00943719">
      <w:r>
        <w:t xml:space="preserve">    }</w:t>
      </w:r>
    </w:p>
    <w:p w:rsidR="00943719" w:rsidRDefault="00943719" w:rsidP="00943719">
      <w:r>
        <w:t>}</w:t>
      </w:r>
    </w:p>
    <w:p w:rsidR="00943719" w:rsidRDefault="00943719" w:rsidP="00943719"/>
    <w:p w:rsidR="00943719" w:rsidRDefault="00943719" w:rsidP="00943719">
      <w:pPr>
        <w:rPr>
          <w:b/>
        </w:rPr>
      </w:pPr>
      <w:r w:rsidRPr="00943719">
        <w:rPr>
          <w:b/>
        </w:rPr>
        <w:t>DriverManager</w:t>
      </w:r>
      <w:r>
        <w:rPr>
          <w:b/>
        </w:rPr>
        <w:t>:</w:t>
      </w:r>
    </w:p>
    <w:p w:rsidR="00943719" w:rsidRDefault="00943719" w:rsidP="00943719">
      <w:r>
        <w:t>package base;</w:t>
      </w:r>
    </w:p>
    <w:p w:rsidR="00943719" w:rsidRDefault="00943719" w:rsidP="00943719"/>
    <w:p w:rsidR="00943719" w:rsidRDefault="00943719" w:rsidP="00943719">
      <w:r>
        <w:t>import io.github.bonigarcia.wdm.WebDriverManager;</w:t>
      </w:r>
    </w:p>
    <w:p w:rsidR="00943719" w:rsidRDefault="00943719" w:rsidP="00943719">
      <w:r>
        <w:t>import org.openqa.selenium.WebDriver;</w:t>
      </w:r>
    </w:p>
    <w:p w:rsidR="00943719" w:rsidRDefault="00943719" w:rsidP="00943719">
      <w:r>
        <w:t>import org.openqa.selenium.chrome.ChromeDriver;</w:t>
      </w:r>
    </w:p>
    <w:p w:rsidR="00943719" w:rsidRDefault="00943719" w:rsidP="00943719">
      <w:r>
        <w:t>import org.openqa.selenium.edge.EdgeDriver;</w:t>
      </w:r>
    </w:p>
    <w:p w:rsidR="00943719" w:rsidRDefault="00943719" w:rsidP="00943719">
      <w:r>
        <w:t>import org.openqa.selenium.firefox.FirefoxDriver;</w:t>
      </w:r>
    </w:p>
    <w:p w:rsidR="00943719" w:rsidRDefault="00943719" w:rsidP="00943719">
      <w:r>
        <w:lastRenderedPageBreak/>
        <w:t>import org.openqa.selenium.chrome.ChromeOptions;</w:t>
      </w:r>
    </w:p>
    <w:p w:rsidR="00943719" w:rsidRDefault="00943719" w:rsidP="00943719">
      <w:r>
        <w:t>public class DriverManager {</w:t>
      </w:r>
    </w:p>
    <w:p w:rsidR="00943719" w:rsidRDefault="00943719" w:rsidP="00943719"/>
    <w:p w:rsidR="00943719" w:rsidRDefault="00943719" w:rsidP="00943719">
      <w:r>
        <w:t xml:space="preserve">    private static final ThreadLocal&lt;WebDriver&gt; driver =</w:t>
      </w:r>
    </w:p>
    <w:p w:rsidR="00943719" w:rsidRDefault="00943719" w:rsidP="00943719">
      <w:r>
        <w:t xml:space="preserve">            new ThreadLocal&lt;&gt;();</w:t>
      </w:r>
    </w:p>
    <w:p w:rsidR="00943719" w:rsidRDefault="00943719" w:rsidP="00943719"/>
    <w:p w:rsidR="00943719" w:rsidRDefault="00943719" w:rsidP="00943719">
      <w:r>
        <w:t xml:space="preserve">    public static void initializeDriver(String browser) {</w:t>
      </w:r>
    </w:p>
    <w:p w:rsidR="00943719" w:rsidRDefault="00943719" w:rsidP="00943719"/>
    <w:p w:rsidR="00943719" w:rsidRDefault="00943719" w:rsidP="00943719">
      <w:r>
        <w:t xml:space="preserve">        switch (browser.toLowerCase()) {</w:t>
      </w:r>
    </w:p>
    <w:p w:rsidR="00943719" w:rsidRDefault="00943719" w:rsidP="00943719"/>
    <w:p w:rsidR="00943719" w:rsidRDefault="00943719" w:rsidP="00943719">
      <w:r>
        <w:t xml:space="preserve">        case "chrome":</w:t>
      </w:r>
    </w:p>
    <w:p w:rsidR="00943719" w:rsidRDefault="00943719" w:rsidP="00943719"/>
    <w:p w:rsidR="00943719" w:rsidRDefault="00943719" w:rsidP="00943719">
      <w:r>
        <w:t xml:space="preserve">            ChromeOptions options =</w:t>
      </w:r>
    </w:p>
    <w:p w:rsidR="00943719" w:rsidRDefault="00943719" w:rsidP="00943719">
      <w:r>
        <w:t xml:space="preserve">                    new ChromeOptions();</w:t>
      </w:r>
    </w:p>
    <w:p w:rsidR="00943719" w:rsidRDefault="00943719" w:rsidP="00943719"/>
    <w:p w:rsidR="00943719" w:rsidRDefault="00943719" w:rsidP="00943719">
      <w:r>
        <w:t xml:space="preserve">            if(System.getProperty("os.name")</w:t>
      </w:r>
    </w:p>
    <w:p w:rsidR="00943719" w:rsidRDefault="00943719" w:rsidP="00943719">
      <w:r>
        <w:t xml:space="preserve">                    .toLowerCase()</w:t>
      </w:r>
    </w:p>
    <w:p w:rsidR="00943719" w:rsidRDefault="00943719" w:rsidP="00943719">
      <w:r>
        <w:t xml:space="preserve">                    .contains("linux")) {</w:t>
      </w:r>
    </w:p>
    <w:p w:rsidR="00943719" w:rsidRDefault="00943719" w:rsidP="00943719"/>
    <w:p w:rsidR="00943719" w:rsidRDefault="00943719" w:rsidP="00943719">
      <w:r>
        <w:t xml:space="preserve">                options.addArguments("--headless=new");</w:t>
      </w:r>
    </w:p>
    <w:p w:rsidR="00943719" w:rsidRDefault="00943719" w:rsidP="00943719">
      <w:r>
        <w:t xml:space="preserve">                options.addArguments("--no-sandbox");</w:t>
      </w:r>
    </w:p>
    <w:p w:rsidR="00943719" w:rsidRDefault="00943719" w:rsidP="00943719">
      <w:r>
        <w:t xml:space="preserve">                options.addArguments("--disable-dev-shm-usage");</w:t>
      </w:r>
    </w:p>
    <w:p w:rsidR="00943719" w:rsidRDefault="00943719" w:rsidP="00943719">
      <w:r>
        <w:t xml:space="preserve">                options.addArguments("--disable-gpu");</w:t>
      </w:r>
    </w:p>
    <w:p w:rsidR="00943719" w:rsidRDefault="00943719" w:rsidP="00943719">
      <w:r>
        <w:t xml:space="preserve">                options.addArguments("--window-size=1920,1080");</w:t>
      </w:r>
    </w:p>
    <w:p w:rsidR="00943719" w:rsidRDefault="00943719" w:rsidP="00943719">
      <w:r>
        <w:t xml:space="preserve">            }</w:t>
      </w:r>
    </w:p>
    <w:p w:rsidR="00943719" w:rsidRDefault="00943719" w:rsidP="00943719"/>
    <w:p w:rsidR="00943719" w:rsidRDefault="00943719" w:rsidP="00943719">
      <w:r>
        <w:lastRenderedPageBreak/>
        <w:t xml:space="preserve">            driver.set(new ChromeDriver(options));</w:t>
      </w:r>
    </w:p>
    <w:p w:rsidR="00943719" w:rsidRDefault="00943719" w:rsidP="00943719">
      <w:r>
        <w:t xml:space="preserve">            break;</w:t>
      </w:r>
    </w:p>
    <w:p w:rsidR="00943719" w:rsidRDefault="00943719" w:rsidP="00943719">
      <w:r>
        <w:t xml:space="preserve">            </w:t>
      </w:r>
    </w:p>
    <w:p w:rsidR="00943719" w:rsidRDefault="00943719" w:rsidP="00943719">
      <w:r>
        <w:t xml:space="preserve">            case "edge":</w:t>
      </w:r>
    </w:p>
    <w:p w:rsidR="00943719" w:rsidRDefault="00943719" w:rsidP="00943719">
      <w:r>
        <w:t xml:space="preserve">                WebDriverManager.edgedriver().setup();</w:t>
      </w:r>
    </w:p>
    <w:p w:rsidR="00943719" w:rsidRDefault="00943719" w:rsidP="00943719">
      <w:r>
        <w:t xml:space="preserve">                driver.set(new EdgeDriver());</w:t>
      </w:r>
    </w:p>
    <w:p w:rsidR="00943719" w:rsidRDefault="00943719" w:rsidP="00943719">
      <w:r>
        <w:t xml:space="preserve">                break;</w:t>
      </w:r>
    </w:p>
    <w:p w:rsidR="00943719" w:rsidRDefault="00943719" w:rsidP="00943719"/>
    <w:p w:rsidR="00943719" w:rsidRDefault="00943719" w:rsidP="00943719">
      <w:r>
        <w:t xml:space="preserve">            case "firefox":</w:t>
      </w:r>
    </w:p>
    <w:p w:rsidR="00943719" w:rsidRDefault="00943719" w:rsidP="00943719">
      <w:r>
        <w:t xml:space="preserve">                WebDriverManager.firefoxdriver().setup();</w:t>
      </w:r>
    </w:p>
    <w:p w:rsidR="00943719" w:rsidRDefault="00943719" w:rsidP="00943719">
      <w:r>
        <w:t xml:space="preserve">                driver.set(new FirefoxDriver());</w:t>
      </w:r>
    </w:p>
    <w:p w:rsidR="00943719" w:rsidRDefault="00943719" w:rsidP="00943719">
      <w:r>
        <w:t xml:space="preserve">                break;</w:t>
      </w:r>
    </w:p>
    <w:p w:rsidR="00943719" w:rsidRDefault="00943719" w:rsidP="00943719"/>
    <w:p w:rsidR="00943719" w:rsidRDefault="00943719" w:rsidP="00943719">
      <w:r>
        <w:t xml:space="preserve">            default:</w:t>
      </w:r>
    </w:p>
    <w:p w:rsidR="00943719" w:rsidRDefault="00943719" w:rsidP="00943719">
      <w:r>
        <w:t xml:space="preserve">                throw new RuntimeException(</w:t>
      </w:r>
    </w:p>
    <w:p w:rsidR="00943719" w:rsidRDefault="00943719" w:rsidP="00943719">
      <w:r>
        <w:t xml:space="preserve">                        "Unsupported Browser");</w:t>
      </w:r>
    </w:p>
    <w:p w:rsidR="00943719" w:rsidRDefault="00943719" w:rsidP="00943719">
      <w:r>
        <w:t xml:space="preserve">        }</w:t>
      </w:r>
    </w:p>
    <w:p w:rsidR="00943719" w:rsidRDefault="00943719" w:rsidP="00943719"/>
    <w:p w:rsidR="00943719" w:rsidRDefault="00943719" w:rsidP="00943719">
      <w:r>
        <w:t xml:space="preserve">        getDriver().manage().window().maximize();</w:t>
      </w:r>
    </w:p>
    <w:p w:rsidR="00943719" w:rsidRDefault="00943719" w:rsidP="00943719">
      <w:r>
        <w:t xml:space="preserve">    }</w:t>
      </w:r>
    </w:p>
    <w:p w:rsidR="00943719" w:rsidRDefault="00943719" w:rsidP="00943719"/>
    <w:p w:rsidR="00943719" w:rsidRDefault="00943719" w:rsidP="00943719">
      <w:r>
        <w:t xml:space="preserve">    public static WebDriver getDriver() {</w:t>
      </w:r>
    </w:p>
    <w:p w:rsidR="00943719" w:rsidRDefault="00943719" w:rsidP="00943719"/>
    <w:p w:rsidR="00943719" w:rsidRDefault="00943719" w:rsidP="00943719">
      <w:r>
        <w:t xml:space="preserve">        return driver.get();</w:t>
      </w:r>
    </w:p>
    <w:p w:rsidR="00943719" w:rsidRDefault="00943719" w:rsidP="00943719">
      <w:r>
        <w:t xml:space="preserve">    }</w:t>
      </w:r>
    </w:p>
    <w:p w:rsidR="00943719" w:rsidRDefault="00943719" w:rsidP="00943719"/>
    <w:p w:rsidR="00943719" w:rsidRDefault="00943719" w:rsidP="00943719">
      <w:r>
        <w:lastRenderedPageBreak/>
        <w:t xml:space="preserve">    public static void quitDriver() {</w:t>
      </w:r>
    </w:p>
    <w:p w:rsidR="00943719" w:rsidRDefault="00943719" w:rsidP="00943719"/>
    <w:p w:rsidR="00943719" w:rsidRDefault="00943719" w:rsidP="00943719">
      <w:r>
        <w:t xml:space="preserve">        if(driver.get()!=null) {</w:t>
      </w:r>
    </w:p>
    <w:p w:rsidR="00943719" w:rsidRDefault="00943719" w:rsidP="00943719"/>
    <w:p w:rsidR="00943719" w:rsidRDefault="00943719" w:rsidP="00943719">
      <w:r>
        <w:t xml:space="preserve">            driver.get().quit();</w:t>
      </w:r>
    </w:p>
    <w:p w:rsidR="00943719" w:rsidRDefault="00943719" w:rsidP="00943719"/>
    <w:p w:rsidR="00943719" w:rsidRDefault="00943719" w:rsidP="00943719">
      <w:r>
        <w:t xml:space="preserve">            driver.remove();</w:t>
      </w:r>
    </w:p>
    <w:p w:rsidR="00943719" w:rsidRDefault="00943719" w:rsidP="00943719">
      <w:r>
        <w:t xml:space="preserve">        }</w:t>
      </w:r>
    </w:p>
    <w:p w:rsidR="00943719" w:rsidRDefault="00943719" w:rsidP="00943719">
      <w:r>
        <w:t xml:space="preserve">    }</w:t>
      </w:r>
    </w:p>
    <w:p w:rsidR="00943719" w:rsidRDefault="00943719" w:rsidP="00943719">
      <w:r>
        <w:t>}</w:t>
      </w:r>
    </w:p>
    <w:p w:rsidR="00943719" w:rsidRDefault="00943719" w:rsidP="00943719"/>
    <w:p w:rsidR="00943719" w:rsidRPr="00943719" w:rsidRDefault="00943719" w:rsidP="00943719"/>
    <w:p w:rsidR="00514BFC" w:rsidRDefault="00943719">
      <w:pPr>
        <w:pStyle w:val="Heading2"/>
      </w:pPr>
      <w:r>
        <w:t>listeners</w:t>
      </w:r>
      <w:r w:rsidR="00822EC0">
        <w:t xml:space="preserve"> Package</w:t>
      </w:r>
    </w:p>
    <w:p w:rsidR="00943719" w:rsidRDefault="00943719" w:rsidP="00943719"/>
    <w:p w:rsidR="00943719" w:rsidRDefault="00943719" w:rsidP="00943719">
      <w:pPr>
        <w:rPr>
          <w:b/>
          <w:sz w:val="24"/>
          <w:szCs w:val="24"/>
        </w:rPr>
      </w:pPr>
      <w:r w:rsidRPr="00943719">
        <w:rPr>
          <w:b/>
          <w:sz w:val="24"/>
          <w:szCs w:val="24"/>
        </w:rPr>
        <w:t>TestListeners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>package listeners;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>import com.aventstack.extentreports.*;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>import org.testng.*;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>import utilities.ReportManager;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>import utilities.ScreenshotUtils;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>public class TestListener implements ITestListener {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private static ExtentReports extent =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    ReportManager.getReportInstance();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private static ThreadLocal&lt;ExtentTest&gt; test =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    new ThreadLocal&lt;&gt;();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@Override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public void onTestStart(ITestResult result) {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System.out.println("Listener Triggered");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test.set(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    extent.createTest(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        result.getMethod().getMethodName()));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}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@Override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public void onTestSuccess(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    ITestResult result) {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test.get().pass("Test Passed");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}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@Override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public void onTestFailure(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    ITestResult result) {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System.out.println(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        "Failure Listener Triggered");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String screenshotPath =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        ScreenshotUtils.capture(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                result.getMethod().getMethodName());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System.out.println(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        "Screenshot Path = "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                + screenshotPath);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test.get().fail(result.getThrowable());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test.get().addScreenCaptureFromPath(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        screenshotPath);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}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@Override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public void onFinish(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    ITestContext context) {</w:t>
      </w:r>
    </w:p>
    <w:p w:rsidR="00943719" w:rsidRPr="00943719" w:rsidRDefault="00943719" w:rsidP="00943719">
      <w:pPr>
        <w:rPr>
          <w:sz w:val="24"/>
          <w:szCs w:val="24"/>
        </w:rPr>
      </w:pP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    extent.flush();</w:t>
      </w:r>
    </w:p>
    <w:p w:rsidR="00943719" w:rsidRP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 xml:space="preserve">    }</w:t>
      </w:r>
    </w:p>
    <w:p w:rsidR="00943719" w:rsidRDefault="00943719" w:rsidP="00943719">
      <w:pPr>
        <w:rPr>
          <w:sz w:val="24"/>
          <w:szCs w:val="24"/>
        </w:rPr>
      </w:pPr>
      <w:r w:rsidRPr="00943719">
        <w:rPr>
          <w:sz w:val="24"/>
          <w:szCs w:val="24"/>
        </w:rPr>
        <w:t>}</w:t>
      </w:r>
    </w:p>
    <w:p w:rsidR="00943719" w:rsidRPr="00943719" w:rsidRDefault="00943719" w:rsidP="00943719">
      <w:pPr>
        <w:rPr>
          <w:sz w:val="24"/>
          <w:szCs w:val="24"/>
        </w:rPr>
      </w:pPr>
    </w:p>
    <w:p w:rsidR="00514BFC" w:rsidRDefault="00822EC0">
      <w:pPr>
        <w:pStyle w:val="Heading2"/>
      </w:pPr>
      <w:r>
        <w:t>Page</w:t>
      </w:r>
      <w:r w:rsidR="00943719">
        <w:t>s.guru99 Package</w:t>
      </w:r>
      <w:r w:rsidR="00982A1D">
        <w:t xml:space="preserve"> </w:t>
      </w:r>
      <w:r w:rsidR="00943719">
        <w:t>(POM)</w:t>
      </w:r>
    </w:p>
    <w:p w:rsidR="00982A1D" w:rsidRDefault="00982A1D" w:rsidP="00982A1D"/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b/>
          <w:sz w:val="24"/>
          <w:szCs w:val="24"/>
        </w:rPr>
        <w:t>AccountPage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package pages.guru99;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base.BasePage;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org.apache.logging.log4j.LogManager;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org.apache.logging.log4j.Logger;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org.openqa.selenium.WebDriver;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org.openqa.selenium.WebElement;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org.openqa.selenium.support.FindBy;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org.openqa.selenium.support.ui.Select;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utilities.WaitUtils;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public class AccountPage extends BasePage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static final Logger logger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LogManager.getLogger(AccountPage.class);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AccountPage(WebDriver driver)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super(driver);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"cusid")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private WebElement customerIdTxt;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"selaccount")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accountTypeDropdown;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"inideposit")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initialDepositTxt;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"button2")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submitBtn;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createAccount(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customerId,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accountType,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initialDeposit)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logger.info("Creating New Account");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customerIdTxt.clear();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customerIdTxt.sendKeys(customerId);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Select select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new Select(accountTypeDropdown);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select.selectByVisibleText(accountType);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initialDepositTxt.clear();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initialDepositTxt.sendKeys(initialDeposit);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"Customer ID = "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+ customerIdTxt.getAttribute("value"));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"Initial Deposit = "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+ initialDepositTxt.getAttribute("value"));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WaitUtils.waitForClickable(submitBtn);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submitBtn.click();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}</w:t>
      </w:r>
    </w:p>
    <w:p w:rsidR="00982A1D" w:rsidRDefault="00982A1D" w:rsidP="00982A1D">
      <w:pPr>
        <w:rPr>
          <w:sz w:val="24"/>
          <w:szCs w:val="24"/>
        </w:rPr>
      </w:pPr>
    </w:p>
    <w:p w:rsidR="00982A1D" w:rsidRDefault="00982A1D" w:rsidP="00982A1D">
      <w:pPr>
        <w:rPr>
          <w:b/>
          <w:sz w:val="24"/>
          <w:szCs w:val="24"/>
        </w:rPr>
      </w:pPr>
      <w:r w:rsidRPr="00982A1D">
        <w:rPr>
          <w:b/>
          <w:sz w:val="24"/>
          <w:szCs w:val="24"/>
        </w:rPr>
        <w:t>AccountSuccessPage</w:t>
      </w:r>
      <w:r>
        <w:rPr>
          <w:b/>
          <w:sz w:val="24"/>
          <w:szCs w:val="24"/>
        </w:rPr>
        <w:t>: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package pages.guru99;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base.BasePage;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org.openqa.selenium.By;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org.openqa.selenium.WebDriver;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utilities.TestContext;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public class AccountSuccessPage extends BasePage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AccountSuccessPage(WebDriver driver)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super(driver);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String getAccountId()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String accountId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driver.findElement(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By.xpath(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        "//td[text()='Account ID']/following-sibling::td"))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.getText();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TestContext.setAccountId(accountId);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return accountId;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}</w:t>
      </w:r>
    </w:p>
    <w:p w:rsidR="00982A1D" w:rsidRDefault="00982A1D" w:rsidP="00982A1D">
      <w:pPr>
        <w:rPr>
          <w:sz w:val="24"/>
          <w:szCs w:val="24"/>
        </w:rPr>
      </w:pPr>
    </w:p>
    <w:p w:rsidR="00982A1D" w:rsidRDefault="00982A1D" w:rsidP="00982A1D">
      <w:pPr>
        <w:rPr>
          <w:b/>
          <w:sz w:val="24"/>
          <w:szCs w:val="24"/>
        </w:rPr>
      </w:pPr>
      <w:r w:rsidRPr="00982A1D">
        <w:rPr>
          <w:b/>
          <w:sz w:val="24"/>
          <w:szCs w:val="24"/>
        </w:rPr>
        <w:t>BalanceEnquiryPage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package pages.guru99;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base.BasePage;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>import org.apache.logging.log4j.LogManager;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org.apache.logging.log4j.Logger;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org.openqa.selenium.WebDriver;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org.openqa.selenium.WebElement;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org.openqa.selenium.support.FindBy;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utilities.WaitUtils;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public class BalanceEnquiryPage extends BasePage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static final Logger logger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LogManager.getLogger(BalanceEnquiryPage.class);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BalanceEnquiryPage(WebDriver driver)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super(driver);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"accountno")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accountNumberTxt;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"AccSubmit")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submitBtn;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searchAccount(String accountNumber)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logger.info("Performing Balance Enquiry");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accountNumberTxt.clear();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accountNumberTxt.sendKeys(accountNumber);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WaitUtils.waitForClickable(submitBtn);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submitBtn.click();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}</w:t>
      </w:r>
    </w:p>
    <w:p w:rsid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b/>
          <w:sz w:val="24"/>
          <w:szCs w:val="24"/>
        </w:rPr>
      </w:pPr>
      <w:r w:rsidRPr="00982A1D">
        <w:rPr>
          <w:b/>
          <w:sz w:val="24"/>
          <w:szCs w:val="24"/>
        </w:rPr>
        <w:t>CustomerPage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package pages.guru99;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base.BasePage;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org.apache.logging.log4j.LogManager;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org.apache.logging.log4j.Logger;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org.openqa.selenium.WebDriver;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org.openqa.selenium.WebElement;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org.openqa.selenium.support.FindBy;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utilities.WaitUtils;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org.openqa.selenium.Keys;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public class CustomerPage extends BasePage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static final Logger logger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        LogManager.getLogger(CustomerPage.class);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CustomerPage(WebDriver driver)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super(driver);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"name")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customerNameTxt;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@FindBy(xpath = "//input[@value='m']")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maleRadioBtn;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@FindBy(id = "dob")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dobTxt;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"addr")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addressTxt;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"city")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cityTxt;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"state")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stateTxt;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"pinno")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private WebElement pinTxt;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"telephoneno")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mobileTxt;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"emailid")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emailTxt;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"password")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passwordTxt;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"sub")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submitBtn;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createCustomer(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name,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dob,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address,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city,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state,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pin,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mobile,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email,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password)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    logger.info("Creating Customer");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WaitUtils.waitForVisibility(customerNameTxt);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customerNameTxt.sendKeys(name);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System.out.println("Name Entered");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maleRadioBtn.click();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System.out.println("Gender Selected");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dobTxt.sendKeys(Keys.CONTROL + "a");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dobTxt.sendKeys(Keys.DELETE);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dobTxt.sendKeys("01011998");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System.out.println("DOB Entered");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addressTxt.sendKeys(address);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System.out.println("Address Entered");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cityTxt.sendKeys(city);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System.out.println("City Entered");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stateTxt.sendKeys(state);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System.out.println("State Entered");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pinTxt.sendKeys(pin);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    System.out.println("PIN Entered");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mobileTxt.sendKeys(mobile);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System.out.println("Mobile Entered");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emailTxt.sendKeys(email);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System.out.println("Email Entered");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passwordTxt.sendKeys(password);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System.out.println("Password Entered");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WaitUtils.waitForClickable(submitBtn);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System.out.println("Name = " + customerNameTxt.getAttribute("value"));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System.out.println("DOB = " + dobTxt.getAttribute("value"));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System.out.println("Address = " + addressTxt.getAttribute("value"));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System.out.println("City = " + cityTxt.getAttribute("value"));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System.out.println("State = " + stateTxt.getAttribute("value"));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System.out.println("PIN = " + pinTxt.getAttribute("value"));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System.out.println("Mobile = " + mobileTxt.getAttribute("value"));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System.out.println("Email = " + emailTxt.getAttribute("value"));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System.out.println("Password = " + passwordTxt.getAttribute("value"));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submitBtn.click();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>}</w:t>
      </w:r>
    </w:p>
    <w:p w:rsidR="00982A1D" w:rsidRDefault="00982A1D" w:rsidP="00982A1D">
      <w:pPr>
        <w:rPr>
          <w:sz w:val="24"/>
          <w:szCs w:val="24"/>
        </w:rPr>
      </w:pPr>
    </w:p>
    <w:p w:rsidR="00982A1D" w:rsidRDefault="00982A1D" w:rsidP="00982A1D">
      <w:pPr>
        <w:rPr>
          <w:b/>
          <w:sz w:val="24"/>
          <w:szCs w:val="24"/>
        </w:rPr>
      </w:pPr>
      <w:r w:rsidRPr="00982A1D">
        <w:rPr>
          <w:b/>
          <w:sz w:val="24"/>
          <w:szCs w:val="24"/>
        </w:rPr>
        <w:t>CustomerSuccessPage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package pages.guru99;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base.BasePage;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org.openqa.selenium.By;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org.openqa.selenium.WebDriver;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utilities.TestContext;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java.time.Duration;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org.openqa.selenium.By;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org.openqa.selenium.WebElement;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org.openqa.selenium.support.ui.ExpectedConditions;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org.openqa.selenium.support.ui.WebDriverWait;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public class CustomerSuccessPage extends BasePage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CustomerSuccessPage(WebDriver driver)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super(driver);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String getCustomerId()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WebDriverWait wait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new WebDriverWait(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driver,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                    Duration.ofSeconds(20));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WebElement customerElement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wait.until(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ExpectedConditions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        .visibilityOfElementLocated(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                By.xpath(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                        "//td[text()='Customer ID']/following-sibling::td")));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String customerId = customerElement.getText();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"Retrieved Customer ID = "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+ customerId);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TestContext.setCustomerId(customerId);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return customerId;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}</w:t>
      </w:r>
    </w:p>
    <w:p w:rsidR="00982A1D" w:rsidRDefault="00982A1D" w:rsidP="00982A1D">
      <w:pPr>
        <w:rPr>
          <w:sz w:val="24"/>
          <w:szCs w:val="24"/>
        </w:rPr>
      </w:pPr>
    </w:p>
    <w:p w:rsidR="00982A1D" w:rsidRDefault="00982A1D" w:rsidP="00982A1D">
      <w:pPr>
        <w:rPr>
          <w:b/>
          <w:sz w:val="24"/>
          <w:szCs w:val="24"/>
        </w:rPr>
      </w:pPr>
      <w:r w:rsidRPr="00982A1D">
        <w:rPr>
          <w:b/>
          <w:sz w:val="24"/>
          <w:szCs w:val="24"/>
        </w:rPr>
        <w:t>DepositPage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package pages.guru99;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base.BasePage;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>import org.apache.logging.log4j.LogManager;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org.apache.logging.log4j.Logger;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org.openqa.selenium.WebDriver;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org.openqa.selenium.WebElement;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org.openqa.selenium.support.FindBy;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utilities.WaitUtils;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public class DepositPage extends BasePage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static final Logger logger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LogManager.getLogger(DepositPage.class);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DepositPage(WebDriver driver)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super(driver);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"accountno")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accountNumberTxt;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"ammount")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amountTxt;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"desc")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descriptionTxt;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@FindBy(name = "AccSubmit")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submitBtn;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depositAmount(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accountId,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amount,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description)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logger.info("Performing Deposit");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accountNumberTxt.sendKeys(accountId);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amountTxt.sendKeys(amount);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descriptionTxt.sendKeys(description);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WaitUtils.waitForClickable(submitBtn);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submitBtn.click();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}</w:t>
      </w:r>
    </w:p>
    <w:p w:rsid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b/>
          <w:sz w:val="24"/>
          <w:szCs w:val="24"/>
        </w:rPr>
        <w:t>DepositSuccessPage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package pages.guru99;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>import base.BasePage;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org.openqa.selenium.By;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org.openqa.selenium.WebDriver;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public class DepositSuccessPage extends BasePage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DepositSuccessPage(WebDriver driver)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super(driver);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boolean isDepositSuccessful()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return driver.findElement(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By.xpath("//*[contains(text(),'Transaction details of Deposit')]"))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.isDisplayed();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String getTransactionId()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try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return driver.findElement(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By.xpath("//td[text()='Transaction ID']/following-sibling::td"))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.getText();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    } catch (Exception e)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return "NOT AVAILABLE";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}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printDepositDetails()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"Deposit Successful");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"Transaction ID : "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+ getTransactionId());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}</w:t>
      </w:r>
    </w:p>
    <w:p w:rsidR="00982A1D" w:rsidRDefault="00982A1D" w:rsidP="00982A1D">
      <w:pPr>
        <w:rPr>
          <w:sz w:val="24"/>
          <w:szCs w:val="24"/>
        </w:rPr>
      </w:pPr>
    </w:p>
    <w:p w:rsidR="00982A1D" w:rsidRDefault="00982A1D" w:rsidP="00982A1D">
      <w:pPr>
        <w:rPr>
          <w:b/>
          <w:sz w:val="24"/>
          <w:szCs w:val="24"/>
        </w:rPr>
      </w:pPr>
      <w:r w:rsidRPr="00982A1D">
        <w:rPr>
          <w:b/>
          <w:sz w:val="24"/>
          <w:szCs w:val="24"/>
        </w:rPr>
        <w:t>FundTransferPage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package pages.guru99;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base.BasePage;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org.apache.logging.log4j.LogManager;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org.apache.logging.log4j.Logger;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org.openqa.selenium.WebDriver;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org.openqa.selenium.WebElement;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>import org.openqa.selenium.support.FindBy;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utilities.WaitUtils;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public class FundTransferPage extends BasePage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static final Logger logger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LogManager.getLogger(FundTransferPage.class);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FundTransferPage(WebDriver driver)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super(driver);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"payersaccount")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payerAccountTxt;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"payeeaccount")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payeeAccountTxt;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"ammount")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amountTxt;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"desc")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descriptionTxt;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"AccSubmit")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private WebElement submitBtn;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transferFund(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payerAccount,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payeeAccount,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amount,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description)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logger.info("Performing Fund Transfer");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payerAccountTxt.sendKeys(payerAccount);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payeeAccountTxt.sendKeys(payeeAccount);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amountTxt.sendKeys(amount);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descriptionTxt.sendKeys(description);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WaitUtils.waitForClickable(submitBtn);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submitBtn.click();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}</w:t>
      </w:r>
    </w:p>
    <w:p w:rsidR="00982A1D" w:rsidRDefault="00982A1D" w:rsidP="00982A1D">
      <w:pPr>
        <w:rPr>
          <w:sz w:val="24"/>
          <w:szCs w:val="24"/>
        </w:rPr>
      </w:pPr>
    </w:p>
    <w:p w:rsidR="00982A1D" w:rsidRDefault="00982A1D" w:rsidP="00982A1D">
      <w:pPr>
        <w:rPr>
          <w:b/>
          <w:sz w:val="24"/>
          <w:szCs w:val="24"/>
        </w:rPr>
      </w:pPr>
      <w:r w:rsidRPr="00982A1D">
        <w:rPr>
          <w:b/>
          <w:sz w:val="24"/>
          <w:szCs w:val="24"/>
        </w:rPr>
        <w:t>FundTransferSuccessPage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package pages.guru99;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base.BasePage;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org.openqa.selenium.By;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>import org.openqa.selenium.WebDriver;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public class FundTransferSuccessPage extends BasePage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FundTransferSuccessPage(WebDriver driver)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super(driver);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boolean isFundTransferSuccessful()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return driver.findElement(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By.xpath("//*[contains(text(),'Fund Transfer Details')]"))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.isDisplayed();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printFundTransferDetails()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System.out.println(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"Fund Transfer Successful");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}</w:t>
      </w:r>
    </w:p>
    <w:p w:rsidR="00982A1D" w:rsidRDefault="00982A1D" w:rsidP="00982A1D">
      <w:pPr>
        <w:rPr>
          <w:sz w:val="24"/>
          <w:szCs w:val="24"/>
        </w:rPr>
      </w:pPr>
    </w:p>
    <w:p w:rsidR="00982A1D" w:rsidRDefault="00982A1D" w:rsidP="00982A1D">
      <w:pPr>
        <w:rPr>
          <w:b/>
          <w:sz w:val="24"/>
          <w:szCs w:val="24"/>
        </w:rPr>
      </w:pPr>
      <w:r w:rsidRPr="00982A1D">
        <w:rPr>
          <w:b/>
          <w:sz w:val="24"/>
          <w:szCs w:val="24"/>
        </w:rPr>
        <w:t>HomePage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package pages.guru99;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>import base.BasePage;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utilities.WaitUtils;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java.time.Duration;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org.apache.logging.log4j.LogManager;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org.apache.logging.log4j.Logger;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org.openqa.selenium.JavascriptExecutor;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org.openqa.selenium.WebDriver;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org.openqa.selenium.WebElement;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org.openqa.selenium.support.FindBy;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org.openqa.selenium.support.ui.ExpectedConditions;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org.openqa.selenium.support.ui.WebDriverWait;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public class HomePage extends BasePage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static final Logger logger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LogManager.getLogger(HomePage.class);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HomePage(WebDriver driver)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super(driver);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@FindBy(xpath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"//td[contains(text(),'Manger Id') or contains(text(),'Manager Id')]")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private WebElement managerIdLabel;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@FindBy(linkText = "New Customer")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newCustomerMenu;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@FindBy(linkText = "New Account")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newAccountMenu;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@FindBy(linkText = "Deposit")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depositMenu;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@FindBy(linkText = "Withdrawal")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withdrawalMenu;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@FindBy(linkText = "Fund Transfer")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fundTransferMenu;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@FindBy(linkText = "Change Password")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changePasswordMenu;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@FindBy(linkText = "Balance Enquiry")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balanceEnquiryMenu;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@FindBy(linkText = "Mini Statement")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miniStatementMenu;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@FindBy(linkText = "Customised Statement")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customisedStatementMenu;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@FindBy(linkText = "Log out")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logoutMenu;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boolean isManagerHomePageDisplayed()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WaitUtils.waitForVisibility(managerIdLabel);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return managerIdLabel.isDisplayed();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clickNewCustomer()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newCustomerMenu.click();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clickNewAccount()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WebDriverWait wait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new WebDriverWait(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driver,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Duration.ofSeconds(10));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    wait.until(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ExpectedConditions.elementToBeClickable(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newAccountMenu));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JavascriptExecutor js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(JavascriptExecutor) driver;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js.executeScript(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"arguments[0].click();",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newAccountMenu);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clickFundTransfer()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WebDriverWait wait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new WebDriverWait(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driver,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Duration.ofSeconds(10));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wait.until(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ExpectedConditions.visibilityOf(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        fundTransferMenu));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JavascriptExecutor js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(JavascriptExecutor) driver;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js.executeScript(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"arguments[0].scrollIntoView(true);",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fundTransferMenu);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js.executeScript(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"arguments[0].click();",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    fundTransferMenu);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clickWithdrawal()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withdrawalMenu.click();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clickDeposit()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depositMenu.click();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logout()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    logoutMenu.click();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}</w:t>
      </w:r>
    </w:p>
    <w:p w:rsidR="00982A1D" w:rsidRDefault="00982A1D" w:rsidP="00982A1D">
      <w:pPr>
        <w:rPr>
          <w:sz w:val="24"/>
          <w:szCs w:val="24"/>
        </w:rPr>
      </w:pPr>
    </w:p>
    <w:p w:rsidR="00982A1D" w:rsidRDefault="00982A1D" w:rsidP="00982A1D">
      <w:pPr>
        <w:rPr>
          <w:b/>
          <w:sz w:val="24"/>
          <w:szCs w:val="24"/>
        </w:rPr>
      </w:pPr>
      <w:r w:rsidRPr="00982A1D">
        <w:rPr>
          <w:b/>
          <w:sz w:val="24"/>
          <w:szCs w:val="24"/>
        </w:rPr>
        <w:t>LoginPage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package pages.guru99;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base.BasePage;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org.apache.logging.log4j.LogManager;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org.apache.logging.log4j.Logger;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org.openqa.selenium.WebDriver;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org.openqa.selenium.WebElement;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org.openqa.selenium.support.FindBy;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import utilities.WaitUtils;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public class LoginPage extends BasePage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static final Logger logger =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LogManager.getLogger(LoginPage.class);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LoginPage(WebDriver driver) {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super(driver);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"uid")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private WebElement userIdTxt;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"password")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passwordTxt;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@FindBy(name = "btnLogin")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private WebElement loginBtn;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boolean isLoginPageDisplayed()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logger.info("Verifying Login Page");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return userIdTxt.isDisplayed();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enterUserId(String userId)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logger.info("Entering User ID");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WaitUtils.waitForVisibility(userIdTxt);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userIdTxt.clear();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userIdTxt.sendKeys(userId);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enterPassword(String password)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logger.info("Entering Password");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WaitUtils.waitForVisibility(passwordTxt);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passwordTxt.clear();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passwordTxt.sendKeys(password);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clickLogin()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logger.info("Clicking Login Button");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WaitUtils.waitForClickable(loginBtn);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loginBtn.click();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public void login(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userId,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    String password) {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lastRenderedPageBreak/>
        <w:t xml:space="preserve">        logger.info("Starting Login Process");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enterUserId(userId);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enterPassword(password);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clickLogin();</w:t>
      </w:r>
    </w:p>
    <w:p w:rsidR="00982A1D" w:rsidRPr="00982A1D" w:rsidRDefault="00982A1D" w:rsidP="00982A1D">
      <w:pPr>
        <w:rPr>
          <w:sz w:val="24"/>
          <w:szCs w:val="24"/>
        </w:rPr>
      </w:pP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    logger.info("Login Process Completed");</w:t>
      </w:r>
    </w:p>
    <w:p w:rsidR="00982A1D" w:rsidRP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 xml:space="preserve">    }</w:t>
      </w:r>
    </w:p>
    <w:p w:rsidR="00982A1D" w:rsidRDefault="00982A1D" w:rsidP="00982A1D">
      <w:pPr>
        <w:rPr>
          <w:sz w:val="24"/>
          <w:szCs w:val="24"/>
        </w:rPr>
      </w:pPr>
      <w:r w:rsidRPr="00982A1D">
        <w:rPr>
          <w:sz w:val="24"/>
          <w:szCs w:val="24"/>
        </w:rPr>
        <w:t>}</w:t>
      </w:r>
    </w:p>
    <w:p w:rsidR="00982A1D" w:rsidRDefault="00982A1D" w:rsidP="00982A1D">
      <w:pPr>
        <w:rPr>
          <w:sz w:val="24"/>
          <w:szCs w:val="24"/>
        </w:rPr>
      </w:pPr>
    </w:p>
    <w:p w:rsidR="00982A1D" w:rsidRDefault="00982A1D" w:rsidP="00982A1D">
      <w:pPr>
        <w:rPr>
          <w:b/>
          <w:sz w:val="24"/>
          <w:szCs w:val="24"/>
        </w:rPr>
      </w:pPr>
      <w:r w:rsidRPr="00982A1D">
        <w:rPr>
          <w:b/>
          <w:sz w:val="24"/>
          <w:szCs w:val="24"/>
        </w:rPr>
        <w:t>WithdrawalPage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package pages.guru99;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import base.BasePage;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import org.apache.logging.log4j.LogManager;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import org.apache.logging.log4j.Logger;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import org.openqa.selenium.WebDriver;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import org.openqa.selenium.WebElement;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import org.openqa.selenium.support.FindBy;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import utilities.WaitUtils;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public class WithdrawalPage extends BasePage {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lastRenderedPageBreak/>
        <w:t xml:space="preserve">    private static final Logger logger =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    LogManager.getLogger(WithdrawalPage.class);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public WithdrawalPage(WebDriver driver) {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super(driver);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}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@FindBy(name = "accountno")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private WebElement accountNumberTxt;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@FindBy(name = "ammount")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private WebElement amountTxt;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@FindBy(name = "desc")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private WebElement descriptionTxt;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@FindBy(name = "AccSubmit")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private WebElement submitBtn;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public void withdrawAmount(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    String accountId,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    String amount,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    String description) {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logger.info("Performing Withdrawal");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accountNumberTxt.clear();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accountNumberTxt.sendKeys(accountId);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amountTxt.clear();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amountTxt.sendKeys(amount);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descriptionTxt.clear();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descriptionTxt.sendKeys(description);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WaitUtils.waitForClickable(submitBtn);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submitBtn.click();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}</w:t>
      </w:r>
    </w:p>
    <w:p w:rsidR="00982A1D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}</w:t>
      </w:r>
    </w:p>
    <w:p w:rsidR="00A557EE" w:rsidRDefault="00A557EE" w:rsidP="00A557EE">
      <w:pPr>
        <w:rPr>
          <w:sz w:val="24"/>
          <w:szCs w:val="24"/>
        </w:rPr>
      </w:pPr>
    </w:p>
    <w:p w:rsidR="00A557EE" w:rsidRDefault="00A557EE" w:rsidP="00A557EE">
      <w:pPr>
        <w:rPr>
          <w:b/>
          <w:sz w:val="24"/>
          <w:szCs w:val="24"/>
        </w:rPr>
      </w:pPr>
      <w:r w:rsidRPr="00A557EE">
        <w:rPr>
          <w:b/>
          <w:sz w:val="24"/>
          <w:szCs w:val="24"/>
        </w:rPr>
        <w:t>WithdrawalSuccessPage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package pages.guru99;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import base.BasePage;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import org.openqa.selenium.By;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import org.openqa.selenium.WebDriver;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public class WithdrawalSuccessPage extends BasePage {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lastRenderedPageBreak/>
        <w:t xml:space="preserve">    public WithdrawalSuccessPage(WebDriver driver) {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super(driver);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}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public boolean isWithdrawalSuccessful() {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return driver.findElement(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        By.xpath("//p[contains(text(),'Transaction details of Withdrawal')]"))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        .isDisplayed();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}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public String getTransactionId() {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try {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    return driver.findElement(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            By.xpath("//td[text()='Transaction ID']/following-sibling::td"))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            .getText();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} catch (Exception e) {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    return "NOT AVAILABLE";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}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}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lastRenderedPageBreak/>
        <w:t xml:space="preserve">    public void printWithdrawalDetails() {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System.out.println(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        "Withdrawal Successful");</w:t>
      </w:r>
    </w:p>
    <w:p w:rsidR="00A557EE" w:rsidRPr="00A557EE" w:rsidRDefault="00A557EE" w:rsidP="00A557EE">
      <w:pPr>
        <w:rPr>
          <w:sz w:val="24"/>
          <w:szCs w:val="24"/>
        </w:rPr>
      </w:pP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System.out.println(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        "Transaction ID : "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                    + getTransactionId());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 xml:space="preserve">    }</w:t>
      </w:r>
    </w:p>
    <w:p w:rsidR="00A557EE" w:rsidRPr="00A557EE" w:rsidRDefault="00A557EE" w:rsidP="00A557EE">
      <w:pPr>
        <w:rPr>
          <w:sz w:val="24"/>
          <w:szCs w:val="24"/>
        </w:rPr>
      </w:pPr>
      <w:r w:rsidRPr="00A557EE">
        <w:rPr>
          <w:sz w:val="24"/>
          <w:szCs w:val="24"/>
        </w:rPr>
        <w:t>}</w:t>
      </w:r>
    </w:p>
    <w:p w:rsidR="00514BFC" w:rsidRDefault="00A557EE">
      <w:pPr>
        <w:pStyle w:val="Heading2"/>
      </w:pPr>
      <w:r>
        <w:t>Testc</w:t>
      </w:r>
      <w:r w:rsidR="00822EC0">
        <w:t>ases</w:t>
      </w:r>
      <w:r>
        <w:t xml:space="preserve"> Package</w:t>
      </w:r>
    </w:p>
    <w:p w:rsidR="00A557EE" w:rsidRDefault="00A557EE" w:rsidP="00A557EE"/>
    <w:p w:rsidR="00A557EE" w:rsidRDefault="00A557EE" w:rsidP="00A557EE">
      <w:pPr>
        <w:rPr>
          <w:b/>
        </w:rPr>
      </w:pPr>
      <w:r w:rsidRPr="00A557EE">
        <w:rPr>
          <w:b/>
        </w:rPr>
        <w:t>FrameworkValidationTest</w:t>
      </w:r>
    </w:p>
    <w:p w:rsidR="00A557EE" w:rsidRDefault="00A557EE" w:rsidP="00A557EE">
      <w:r>
        <w:t>package testcases;</w:t>
      </w:r>
    </w:p>
    <w:p w:rsidR="00A557EE" w:rsidRDefault="00A557EE" w:rsidP="00A557EE"/>
    <w:p w:rsidR="00A557EE" w:rsidRDefault="00A557EE" w:rsidP="00A557EE">
      <w:r>
        <w:t>import base.BaseTest;</w:t>
      </w:r>
    </w:p>
    <w:p w:rsidR="00A557EE" w:rsidRDefault="00A557EE" w:rsidP="00A557EE">
      <w:r>
        <w:t>import base.DriverManager;</w:t>
      </w:r>
    </w:p>
    <w:p w:rsidR="00A557EE" w:rsidRDefault="00A557EE" w:rsidP="00A557EE">
      <w:r>
        <w:t>import org.testng.Assert;</w:t>
      </w:r>
    </w:p>
    <w:p w:rsidR="00A557EE" w:rsidRDefault="00A557EE" w:rsidP="00A557EE">
      <w:r>
        <w:t>import org.testng.annotations.Test;</w:t>
      </w:r>
    </w:p>
    <w:p w:rsidR="00A557EE" w:rsidRDefault="00A557EE" w:rsidP="00A557EE"/>
    <w:p w:rsidR="00A557EE" w:rsidRDefault="00A557EE" w:rsidP="00A557EE">
      <w:r>
        <w:t>public class FrameworkValidationTest</w:t>
      </w:r>
    </w:p>
    <w:p w:rsidR="00A557EE" w:rsidRDefault="00A557EE" w:rsidP="00A557EE">
      <w:r>
        <w:t xml:space="preserve">        extends BaseTest {</w:t>
      </w:r>
    </w:p>
    <w:p w:rsidR="00A557EE" w:rsidRDefault="00A557EE" w:rsidP="00A557EE"/>
    <w:p w:rsidR="00A557EE" w:rsidRDefault="00A557EE" w:rsidP="00A557EE">
      <w:r>
        <w:t xml:space="preserve">    @Test</w:t>
      </w:r>
    </w:p>
    <w:p w:rsidR="00A557EE" w:rsidRDefault="00A557EE" w:rsidP="00A557EE">
      <w:r>
        <w:t xml:space="preserve">    public void verifyFrameworkSetup() {</w:t>
      </w:r>
    </w:p>
    <w:p w:rsidR="00A557EE" w:rsidRDefault="00A557EE" w:rsidP="00A557EE"/>
    <w:p w:rsidR="00A557EE" w:rsidRDefault="00A557EE" w:rsidP="00A557EE">
      <w:r>
        <w:lastRenderedPageBreak/>
        <w:t xml:space="preserve">        String title =</w:t>
      </w:r>
    </w:p>
    <w:p w:rsidR="00A557EE" w:rsidRDefault="00A557EE" w:rsidP="00A557EE">
      <w:r>
        <w:t xml:space="preserve">                DriverManager.getDriver()</w:t>
      </w:r>
    </w:p>
    <w:p w:rsidR="00A557EE" w:rsidRDefault="00A557EE" w:rsidP="00A557EE">
      <w:r>
        <w:t xml:space="preserve">                        .getTitle();</w:t>
      </w:r>
    </w:p>
    <w:p w:rsidR="00A557EE" w:rsidRDefault="00A557EE" w:rsidP="00A557EE"/>
    <w:p w:rsidR="00A557EE" w:rsidRDefault="00A557EE" w:rsidP="00A557EE">
      <w:r>
        <w:t xml:space="preserve">        Assert.assertTrue(</w:t>
      </w:r>
    </w:p>
    <w:p w:rsidR="00A557EE" w:rsidRDefault="00A557EE" w:rsidP="00A557EE">
      <w:r>
        <w:t xml:space="preserve">                title.contains("Guru99"));</w:t>
      </w:r>
    </w:p>
    <w:p w:rsidR="00A557EE" w:rsidRDefault="00A557EE" w:rsidP="00A557EE">
      <w:r>
        <w:t xml:space="preserve">    }</w:t>
      </w:r>
    </w:p>
    <w:p w:rsidR="00A557EE" w:rsidRDefault="00A557EE" w:rsidP="00A557EE">
      <w:r>
        <w:t>}</w:t>
      </w:r>
    </w:p>
    <w:p w:rsidR="00A557EE" w:rsidRDefault="00A557EE">
      <w:pPr>
        <w:pStyle w:val="Heading2"/>
      </w:pPr>
    </w:p>
    <w:p w:rsidR="00514BFC" w:rsidRDefault="00A557EE">
      <w:pPr>
        <w:pStyle w:val="Heading2"/>
      </w:pPr>
      <w:r>
        <w:t>Testcases.guru99 Package</w:t>
      </w:r>
    </w:p>
    <w:p w:rsidR="00A557EE" w:rsidRDefault="00A557EE" w:rsidP="00A557EE"/>
    <w:p w:rsidR="00A557EE" w:rsidRDefault="00A557EE" w:rsidP="00A557EE">
      <w:pPr>
        <w:rPr>
          <w:b/>
        </w:rPr>
      </w:pPr>
      <w:r w:rsidRPr="00A557EE">
        <w:rPr>
          <w:b/>
        </w:rPr>
        <w:t>BankingWorkflowTest</w:t>
      </w:r>
    </w:p>
    <w:p w:rsidR="00A557EE" w:rsidRDefault="00A557EE" w:rsidP="00A557EE">
      <w:r>
        <w:t>package testcases.guru99;</w:t>
      </w:r>
    </w:p>
    <w:p w:rsidR="00A557EE" w:rsidRDefault="00A557EE" w:rsidP="00A557EE"/>
    <w:p w:rsidR="00A557EE" w:rsidRDefault="00A557EE" w:rsidP="00A557EE">
      <w:r>
        <w:t>import base.BaseTest;</w:t>
      </w:r>
    </w:p>
    <w:p w:rsidR="00A557EE" w:rsidRDefault="00A557EE" w:rsidP="00A557EE">
      <w:r>
        <w:t>import base.DriverManager;</w:t>
      </w:r>
    </w:p>
    <w:p w:rsidR="00A557EE" w:rsidRDefault="00A557EE" w:rsidP="00A557EE">
      <w:r>
        <w:t>import org.testng.Assert;</w:t>
      </w:r>
    </w:p>
    <w:p w:rsidR="00A557EE" w:rsidRDefault="00A557EE" w:rsidP="00A557EE">
      <w:r>
        <w:t>import org.testng.annotations.Test;</w:t>
      </w:r>
    </w:p>
    <w:p w:rsidR="00A557EE" w:rsidRDefault="00A557EE" w:rsidP="00A557EE">
      <w:r>
        <w:t>import pages.guru99.*;</w:t>
      </w:r>
    </w:p>
    <w:p w:rsidR="00A557EE" w:rsidRDefault="00A557EE" w:rsidP="00A557EE">
      <w:r>
        <w:t>import utilities.ConfigReader;</w:t>
      </w:r>
    </w:p>
    <w:p w:rsidR="00A557EE" w:rsidRDefault="00A557EE" w:rsidP="00A557EE">
      <w:r>
        <w:t>import utilities.RandomDataGenerator;</w:t>
      </w:r>
    </w:p>
    <w:p w:rsidR="00A557EE" w:rsidRDefault="00A557EE" w:rsidP="00A557EE">
      <w:r>
        <w:t>import org.testng.annotations.Listeners;</w:t>
      </w:r>
    </w:p>
    <w:p w:rsidR="00A557EE" w:rsidRDefault="00A557EE" w:rsidP="00A557EE">
      <w:r>
        <w:t>import listeners.TestListener;</w:t>
      </w:r>
    </w:p>
    <w:p w:rsidR="00A557EE" w:rsidRDefault="00A557EE" w:rsidP="00A557EE"/>
    <w:p w:rsidR="00A557EE" w:rsidRDefault="00A557EE" w:rsidP="00A557EE">
      <w:r>
        <w:t>@Listeners(TestListener.class)</w:t>
      </w:r>
    </w:p>
    <w:p w:rsidR="00A557EE" w:rsidRDefault="00A557EE" w:rsidP="00A557EE"/>
    <w:p w:rsidR="00A557EE" w:rsidRDefault="00A557EE" w:rsidP="00A557EE"/>
    <w:p w:rsidR="00A557EE" w:rsidRDefault="00A557EE" w:rsidP="00A557EE">
      <w:r>
        <w:t>public class BankingWorkflowTest extends BaseTest {</w:t>
      </w:r>
    </w:p>
    <w:p w:rsidR="00A557EE" w:rsidRDefault="00A557EE" w:rsidP="00A557EE"/>
    <w:p w:rsidR="00A557EE" w:rsidRDefault="00A557EE" w:rsidP="00A557EE">
      <w:r>
        <w:t xml:space="preserve">    @Test</w:t>
      </w:r>
    </w:p>
    <w:p w:rsidR="00A557EE" w:rsidRDefault="00A557EE" w:rsidP="00A557EE">
      <w:r>
        <w:t xml:space="preserve">    public void completeBankingWorkflow() throws InterruptedException {</w:t>
      </w:r>
    </w:p>
    <w:p w:rsidR="00A557EE" w:rsidRDefault="00A557EE" w:rsidP="00A557EE"/>
    <w:p w:rsidR="00A557EE" w:rsidRDefault="00A557EE" w:rsidP="00A557EE">
      <w:r>
        <w:t xml:space="preserve">        LoginPage loginPage =</w:t>
      </w:r>
    </w:p>
    <w:p w:rsidR="00A557EE" w:rsidRDefault="00A557EE" w:rsidP="00A557EE">
      <w:r>
        <w:t xml:space="preserve">                new LoginPage(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loginPage.login(</w:t>
      </w:r>
    </w:p>
    <w:p w:rsidR="00A557EE" w:rsidRDefault="00A557EE" w:rsidP="00A557EE">
      <w:r>
        <w:t xml:space="preserve">                ConfigReader.getProperty("username"),</w:t>
      </w:r>
    </w:p>
    <w:p w:rsidR="00A557EE" w:rsidRDefault="00A557EE" w:rsidP="00A557EE">
      <w:r>
        <w:t xml:space="preserve">                ConfigReader.getProperty("password"));</w:t>
      </w:r>
    </w:p>
    <w:p w:rsidR="00A557EE" w:rsidRDefault="00A557EE" w:rsidP="00A557EE"/>
    <w:p w:rsidR="00A557EE" w:rsidRDefault="00A557EE" w:rsidP="00A557EE">
      <w:r>
        <w:t xml:space="preserve">        HomePage homePage =</w:t>
      </w:r>
    </w:p>
    <w:p w:rsidR="00A557EE" w:rsidRDefault="00A557EE" w:rsidP="00A557EE">
      <w:r>
        <w:t xml:space="preserve">                new HomePage(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Assert.assertTrue(</w:t>
      </w:r>
    </w:p>
    <w:p w:rsidR="00A557EE" w:rsidRDefault="00A557EE" w:rsidP="00A557EE">
      <w:r>
        <w:t xml:space="preserve">                homePage.isManagerHomePageDisplayed());</w:t>
      </w:r>
    </w:p>
    <w:p w:rsidR="00A557EE" w:rsidRDefault="00A557EE" w:rsidP="00A557EE"/>
    <w:p w:rsidR="00A557EE" w:rsidRDefault="00A557EE" w:rsidP="00A557EE">
      <w:r>
        <w:t xml:space="preserve">        // CUSTOMER CREATION</w:t>
      </w:r>
    </w:p>
    <w:p w:rsidR="00A557EE" w:rsidRDefault="00A557EE" w:rsidP="00A557EE"/>
    <w:p w:rsidR="00A557EE" w:rsidRDefault="00A557EE" w:rsidP="00A557EE">
      <w:r>
        <w:t xml:space="preserve">        homePage.clickNewCustomer();</w:t>
      </w:r>
    </w:p>
    <w:p w:rsidR="00A557EE" w:rsidRDefault="00A557EE" w:rsidP="00A557EE"/>
    <w:p w:rsidR="00A557EE" w:rsidRDefault="00A557EE" w:rsidP="00A557EE">
      <w:r>
        <w:t xml:space="preserve">        CustomerPage customerPage =</w:t>
      </w:r>
    </w:p>
    <w:p w:rsidR="00A557EE" w:rsidRDefault="00A557EE" w:rsidP="00A557EE">
      <w:r>
        <w:lastRenderedPageBreak/>
        <w:t xml:space="preserve">                new CustomerPage(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customerPage.createCustomer(</w:t>
      </w:r>
    </w:p>
    <w:p w:rsidR="00A557EE" w:rsidRDefault="00A557EE" w:rsidP="00A557EE">
      <w:r>
        <w:t xml:space="preserve">                "Saurabh Kumar",</w:t>
      </w:r>
    </w:p>
    <w:p w:rsidR="00A557EE" w:rsidRDefault="00A557EE" w:rsidP="00A557EE">
      <w:r>
        <w:t xml:space="preserve">                "1998-01-01",</w:t>
      </w:r>
    </w:p>
    <w:p w:rsidR="00A557EE" w:rsidRDefault="00A557EE" w:rsidP="00A557EE">
      <w:r>
        <w:t xml:space="preserve">                "Ranchi Main Road",</w:t>
      </w:r>
    </w:p>
    <w:p w:rsidR="00A557EE" w:rsidRDefault="00A557EE" w:rsidP="00A557EE">
      <w:r>
        <w:t xml:space="preserve">                "Ranchi",</w:t>
      </w:r>
    </w:p>
    <w:p w:rsidR="00A557EE" w:rsidRDefault="00A557EE" w:rsidP="00A557EE">
      <w:r>
        <w:t xml:space="preserve">                "Jharkhand",</w:t>
      </w:r>
    </w:p>
    <w:p w:rsidR="00A557EE" w:rsidRDefault="00A557EE" w:rsidP="00A557EE">
      <w:r>
        <w:t xml:space="preserve">                "834001",</w:t>
      </w:r>
    </w:p>
    <w:p w:rsidR="00A557EE" w:rsidRDefault="00A557EE" w:rsidP="00A557EE">
      <w:r>
        <w:t xml:space="preserve">                RandomDataGenerator.generateMobile(),</w:t>
      </w:r>
    </w:p>
    <w:p w:rsidR="00A557EE" w:rsidRDefault="00A557EE" w:rsidP="00A557EE">
      <w:r>
        <w:t xml:space="preserve">                RandomDataGenerator.generateEmail(),</w:t>
      </w:r>
    </w:p>
    <w:p w:rsidR="00A557EE" w:rsidRDefault="00A557EE" w:rsidP="00A557EE">
      <w:r>
        <w:t xml:space="preserve">                "Test@123");</w:t>
      </w:r>
    </w:p>
    <w:p w:rsidR="00A557EE" w:rsidRDefault="00A557EE" w:rsidP="00A557EE"/>
    <w:p w:rsidR="00A557EE" w:rsidRDefault="00A557EE" w:rsidP="00A557EE">
      <w:r>
        <w:t xml:space="preserve">        CustomerSuccessPage customerSuccessPage =</w:t>
      </w:r>
    </w:p>
    <w:p w:rsidR="00A557EE" w:rsidRDefault="00A557EE" w:rsidP="00A557EE">
      <w:r>
        <w:t xml:space="preserve">                new CustomerSuccessPage(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String customerId =</w:t>
      </w:r>
    </w:p>
    <w:p w:rsidR="00A557EE" w:rsidRDefault="00A557EE" w:rsidP="00A557EE">
      <w:r>
        <w:t xml:space="preserve">                customerSuccessPage.getCustomerId();</w:t>
      </w:r>
    </w:p>
    <w:p w:rsidR="00A557EE" w:rsidRDefault="00A557EE" w:rsidP="00A557EE"/>
    <w:p w:rsidR="00A557EE" w:rsidRDefault="00A557EE" w:rsidP="00A557EE">
      <w:r>
        <w:t xml:space="preserve">        System.out.println(</w:t>
      </w:r>
    </w:p>
    <w:p w:rsidR="00A557EE" w:rsidRDefault="00A557EE" w:rsidP="00A557EE">
      <w:r>
        <w:t xml:space="preserve">                "Customer ID = "</w:t>
      </w:r>
    </w:p>
    <w:p w:rsidR="00A557EE" w:rsidRDefault="00A557EE" w:rsidP="00A557EE">
      <w:r>
        <w:t xml:space="preserve">                        + customerId);</w:t>
      </w:r>
    </w:p>
    <w:p w:rsidR="00A557EE" w:rsidRDefault="00A557EE" w:rsidP="00A557EE"/>
    <w:p w:rsidR="00A557EE" w:rsidRDefault="00A557EE" w:rsidP="00A557EE">
      <w:r>
        <w:t xml:space="preserve">        // ACCOUNT CREATION</w:t>
      </w:r>
    </w:p>
    <w:p w:rsidR="00A557EE" w:rsidRDefault="00A557EE" w:rsidP="00A557EE"/>
    <w:p w:rsidR="00A557EE" w:rsidRDefault="00A557EE" w:rsidP="00A557EE">
      <w:r>
        <w:t xml:space="preserve">        homePage =</w:t>
      </w:r>
    </w:p>
    <w:p w:rsidR="00A557EE" w:rsidRDefault="00A557EE" w:rsidP="00A557EE">
      <w:r>
        <w:t xml:space="preserve">                new HomePage(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homePage.clickNewAccount();</w:t>
      </w:r>
    </w:p>
    <w:p w:rsidR="00A557EE" w:rsidRDefault="00A557EE" w:rsidP="00A557EE"/>
    <w:p w:rsidR="00A557EE" w:rsidRDefault="00A557EE" w:rsidP="00A557EE">
      <w:r>
        <w:t xml:space="preserve">        AccountPage accountPage =</w:t>
      </w:r>
    </w:p>
    <w:p w:rsidR="00A557EE" w:rsidRDefault="00A557EE" w:rsidP="00A557EE">
      <w:r>
        <w:t xml:space="preserve">                new AccountPage(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accountPage.createAccount(</w:t>
      </w:r>
    </w:p>
    <w:p w:rsidR="00A557EE" w:rsidRDefault="00A557EE" w:rsidP="00A557EE">
      <w:r>
        <w:t xml:space="preserve">                customerId,</w:t>
      </w:r>
    </w:p>
    <w:p w:rsidR="00A557EE" w:rsidRDefault="00A557EE" w:rsidP="00A557EE">
      <w:r>
        <w:t xml:space="preserve">                "Savings",</w:t>
      </w:r>
    </w:p>
    <w:p w:rsidR="00A557EE" w:rsidRDefault="00A557EE" w:rsidP="00A557EE">
      <w:r>
        <w:t xml:space="preserve">                "5000");</w:t>
      </w:r>
    </w:p>
    <w:p w:rsidR="00A557EE" w:rsidRDefault="00A557EE" w:rsidP="00A557EE"/>
    <w:p w:rsidR="00A557EE" w:rsidRDefault="00A557EE" w:rsidP="00A557EE">
      <w:r>
        <w:t xml:space="preserve">        AccountSuccessPage accountSuccessPage =</w:t>
      </w:r>
    </w:p>
    <w:p w:rsidR="00A557EE" w:rsidRDefault="00A557EE" w:rsidP="00A557EE">
      <w:r>
        <w:t xml:space="preserve">                new AccountSuccessPage(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String account1 =</w:t>
      </w:r>
    </w:p>
    <w:p w:rsidR="00A557EE" w:rsidRDefault="00A557EE" w:rsidP="00A557EE">
      <w:r>
        <w:t xml:space="preserve">                accountSuccessPage.getAccountId();</w:t>
      </w:r>
    </w:p>
    <w:p w:rsidR="00A557EE" w:rsidRDefault="00A557EE" w:rsidP="00A557EE"/>
    <w:p w:rsidR="00A557EE" w:rsidRDefault="00A557EE" w:rsidP="00A557EE">
      <w:r>
        <w:t xml:space="preserve">        System.out.println(</w:t>
      </w:r>
    </w:p>
    <w:p w:rsidR="00A557EE" w:rsidRDefault="00A557EE" w:rsidP="00A557EE">
      <w:r>
        <w:t xml:space="preserve">                "Account 1 = "</w:t>
      </w:r>
    </w:p>
    <w:p w:rsidR="00A557EE" w:rsidRDefault="00A557EE" w:rsidP="00A557EE">
      <w:r>
        <w:t xml:space="preserve">                        + account1);</w:t>
      </w:r>
    </w:p>
    <w:p w:rsidR="00A557EE" w:rsidRDefault="00A557EE" w:rsidP="00A557EE">
      <w:r>
        <w:lastRenderedPageBreak/>
        <w:t xml:space="preserve">        homePage =</w:t>
      </w:r>
    </w:p>
    <w:p w:rsidR="00A557EE" w:rsidRDefault="00A557EE" w:rsidP="00A557EE">
      <w:r>
        <w:t xml:space="preserve">                new HomePage(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homePage.clickNewAccount();</w:t>
      </w:r>
    </w:p>
    <w:p w:rsidR="00A557EE" w:rsidRDefault="00A557EE" w:rsidP="00A557EE"/>
    <w:p w:rsidR="00A557EE" w:rsidRDefault="00A557EE" w:rsidP="00A557EE">
      <w:r>
        <w:t xml:space="preserve">        accountPage =</w:t>
      </w:r>
    </w:p>
    <w:p w:rsidR="00A557EE" w:rsidRDefault="00A557EE" w:rsidP="00A557EE">
      <w:r>
        <w:t xml:space="preserve">                new AccountPage(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accountPage.createAccount(</w:t>
      </w:r>
    </w:p>
    <w:p w:rsidR="00A557EE" w:rsidRDefault="00A557EE" w:rsidP="00A557EE">
      <w:r>
        <w:t xml:space="preserve">                customerId,</w:t>
      </w:r>
    </w:p>
    <w:p w:rsidR="00A557EE" w:rsidRDefault="00A557EE" w:rsidP="00A557EE">
      <w:r>
        <w:t xml:space="preserve">                "Savings",</w:t>
      </w:r>
    </w:p>
    <w:p w:rsidR="00A557EE" w:rsidRDefault="00A557EE" w:rsidP="00A557EE">
      <w:r>
        <w:t xml:space="preserve">                "3000");</w:t>
      </w:r>
    </w:p>
    <w:p w:rsidR="00A557EE" w:rsidRDefault="00A557EE" w:rsidP="00A557EE"/>
    <w:p w:rsidR="00A557EE" w:rsidRDefault="00A557EE" w:rsidP="00A557EE">
      <w:r>
        <w:t xml:space="preserve">        accountSuccessPage =</w:t>
      </w:r>
    </w:p>
    <w:p w:rsidR="00A557EE" w:rsidRDefault="00A557EE" w:rsidP="00A557EE">
      <w:r>
        <w:t xml:space="preserve">                new AccountSuccessPage(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String account2 =</w:t>
      </w:r>
    </w:p>
    <w:p w:rsidR="00A557EE" w:rsidRDefault="00A557EE" w:rsidP="00A557EE">
      <w:r>
        <w:t xml:space="preserve">                accountSuccessPage.getAccountId();</w:t>
      </w:r>
    </w:p>
    <w:p w:rsidR="00A557EE" w:rsidRDefault="00A557EE" w:rsidP="00A557EE"/>
    <w:p w:rsidR="00A557EE" w:rsidRDefault="00A557EE" w:rsidP="00A557EE">
      <w:r>
        <w:t xml:space="preserve">        System.out.println(</w:t>
      </w:r>
    </w:p>
    <w:p w:rsidR="00A557EE" w:rsidRDefault="00A557EE" w:rsidP="00A557EE">
      <w:r>
        <w:t xml:space="preserve">                "Account 2 = " + account2);</w:t>
      </w:r>
    </w:p>
    <w:p w:rsidR="00A557EE" w:rsidRDefault="00A557EE" w:rsidP="00A557EE">
      <w:r>
        <w:t xml:space="preserve">        </w:t>
      </w:r>
    </w:p>
    <w:p w:rsidR="00A557EE" w:rsidRDefault="00A557EE" w:rsidP="00A557EE">
      <w:r>
        <w:t xml:space="preserve">        homePage =</w:t>
      </w:r>
    </w:p>
    <w:p w:rsidR="00A557EE" w:rsidRDefault="00A557EE" w:rsidP="00A557EE">
      <w:r>
        <w:lastRenderedPageBreak/>
        <w:t xml:space="preserve">                new HomePage(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homePage.clickNewAccount();</w:t>
      </w:r>
    </w:p>
    <w:p w:rsidR="00A557EE" w:rsidRDefault="00A557EE" w:rsidP="00A557EE"/>
    <w:p w:rsidR="00A557EE" w:rsidRDefault="00A557EE" w:rsidP="00A557EE">
      <w:r>
        <w:t xml:space="preserve">        accountPage =</w:t>
      </w:r>
    </w:p>
    <w:p w:rsidR="00A557EE" w:rsidRDefault="00A557EE" w:rsidP="00A557EE">
      <w:r>
        <w:t xml:space="preserve">                new AccountPage(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accountPage.createAccount(</w:t>
      </w:r>
    </w:p>
    <w:p w:rsidR="00A557EE" w:rsidRDefault="00A557EE" w:rsidP="00A557EE">
      <w:r>
        <w:t xml:space="preserve">                customerId,</w:t>
      </w:r>
    </w:p>
    <w:p w:rsidR="00A557EE" w:rsidRDefault="00A557EE" w:rsidP="00A557EE">
      <w:r>
        <w:t xml:space="preserve">                "Savings",</w:t>
      </w:r>
    </w:p>
    <w:p w:rsidR="00A557EE" w:rsidRDefault="00A557EE" w:rsidP="00A557EE">
      <w:r>
        <w:t xml:space="preserve">                "3000");</w:t>
      </w:r>
    </w:p>
    <w:p w:rsidR="00A557EE" w:rsidRDefault="00A557EE" w:rsidP="00A557EE"/>
    <w:p w:rsidR="00A557EE" w:rsidRDefault="00A557EE" w:rsidP="00A557EE">
      <w:r>
        <w:t xml:space="preserve">        accountSuccessPage =</w:t>
      </w:r>
    </w:p>
    <w:p w:rsidR="00A557EE" w:rsidRDefault="00A557EE" w:rsidP="00A557EE">
      <w:r>
        <w:t xml:space="preserve">                new AccountSuccessPage(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String account2f =</w:t>
      </w:r>
    </w:p>
    <w:p w:rsidR="00A557EE" w:rsidRDefault="00A557EE" w:rsidP="00A557EE">
      <w:r>
        <w:t xml:space="preserve">                accountSuccessPage.getAccountId();</w:t>
      </w:r>
    </w:p>
    <w:p w:rsidR="00A557EE" w:rsidRDefault="00A557EE" w:rsidP="00A557EE"/>
    <w:p w:rsidR="00A557EE" w:rsidRDefault="00A557EE" w:rsidP="00A557EE">
      <w:r>
        <w:t xml:space="preserve">        System.out.println(</w:t>
      </w:r>
    </w:p>
    <w:p w:rsidR="00A557EE" w:rsidRDefault="00A557EE" w:rsidP="00A557EE">
      <w:r>
        <w:t xml:space="preserve">                "Account 2 = " + account2);</w:t>
      </w:r>
    </w:p>
    <w:p w:rsidR="00A557EE" w:rsidRDefault="00A557EE" w:rsidP="00A557EE">
      <w:r>
        <w:t xml:space="preserve">        </w:t>
      </w:r>
    </w:p>
    <w:p w:rsidR="00A557EE" w:rsidRDefault="00A557EE" w:rsidP="00A557EE">
      <w:r>
        <w:t xml:space="preserve">        homePage =</w:t>
      </w:r>
    </w:p>
    <w:p w:rsidR="00A557EE" w:rsidRDefault="00A557EE" w:rsidP="00A557EE">
      <w:r>
        <w:t xml:space="preserve">                new HomePage(</w:t>
      </w:r>
    </w:p>
    <w:p w:rsidR="00A557EE" w:rsidRDefault="00A557EE" w:rsidP="00A557EE">
      <w:r>
        <w:lastRenderedPageBreak/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homePage.clickFundTransfer();</w:t>
      </w:r>
    </w:p>
    <w:p w:rsidR="00A557EE" w:rsidRDefault="00A557EE" w:rsidP="00A557EE"/>
    <w:p w:rsidR="00A557EE" w:rsidRDefault="00A557EE" w:rsidP="00A557EE">
      <w:r>
        <w:t xml:space="preserve">        FundTransferPage fundTransferPage =</w:t>
      </w:r>
    </w:p>
    <w:p w:rsidR="00A557EE" w:rsidRDefault="00A557EE" w:rsidP="00A557EE">
      <w:r>
        <w:t xml:space="preserve">                new FundTransferPage(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fundTransferPage.transferFund(</w:t>
      </w:r>
    </w:p>
    <w:p w:rsidR="00A557EE" w:rsidRDefault="00A557EE" w:rsidP="00A557EE">
      <w:r>
        <w:t xml:space="preserve">                account1,</w:t>
      </w:r>
    </w:p>
    <w:p w:rsidR="00A557EE" w:rsidRDefault="00A557EE" w:rsidP="00A557EE">
      <w:r>
        <w:t xml:space="preserve">                account2,</w:t>
      </w:r>
    </w:p>
    <w:p w:rsidR="00A557EE" w:rsidRDefault="00A557EE" w:rsidP="00A557EE">
      <w:r>
        <w:t xml:space="preserve">                "500",</w:t>
      </w:r>
    </w:p>
    <w:p w:rsidR="00A557EE" w:rsidRDefault="00A557EE" w:rsidP="00A557EE">
      <w:r>
        <w:t xml:space="preserve">                "Transfer");</w:t>
      </w:r>
    </w:p>
    <w:p w:rsidR="00A557EE" w:rsidRDefault="00A557EE" w:rsidP="00A557EE">
      <w:r>
        <w:t xml:space="preserve">        FundTransferSuccessPage fundTransferSuccessPage =</w:t>
      </w:r>
    </w:p>
    <w:p w:rsidR="00A557EE" w:rsidRDefault="00A557EE" w:rsidP="00A557EE">
      <w:r>
        <w:t xml:space="preserve">                new FundTransferSuccessPage(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Assert.assertTrue(</w:t>
      </w:r>
    </w:p>
    <w:p w:rsidR="00A557EE" w:rsidRDefault="00A557EE" w:rsidP="00A557EE">
      <w:r>
        <w:t xml:space="preserve">                fundTransferSuccessPage</w:t>
      </w:r>
    </w:p>
    <w:p w:rsidR="00A557EE" w:rsidRDefault="00A557EE" w:rsidP="00A557EE">
      <w:r>
        <w:t xml:space="preserve">                        .isFundTransferSuccessful());</w:t>
      </w:r>
    </w:p>
    <w:p w:rsidR="00A557EE" w:rsidRDefault="00A557EE" w:rsidP="00A557EE"/>
    <w:p w:rsidR="00A557EE" w:rsidRDefault="00A557EE" w:rsidP="00A557EE">
      <w:r>
        <w:t xml:space="preserve">        fundTransferSuccessPage</w:t>
      </w:r>
    </w:p>
    <w:p w:rsidR="00A557EE" w:rsidRDefault="00A557EE" w:rsidP="00A557EE">
      <w:r>
        <w:t xml:space="preserve">                .printFundTransferDetails();</w:t>
      </w:r>
    </w:p>
    <w:p w:rsidR="00A557EE" w:rsidRDefault="00A557EE" w:rsidP="00A557EE"/>
    <w:p w:rsidR="00A557EE" w:rsidRDefault="00A557EE" w:rsidP="00A557EE">
      <w:r>
        <w:t xml:space="preserve">        System.out.println(</w:t>
      </w:r>
    </w:p>
    <w:p w:rsidR="00A557EE" w:rsidRDefault="00A557EE" w:rsidP="00A557EE">
      <w:r>
        <w:t xml:space="preserve">                "Fund Transfer Completed");</w:t>
      </w:r>
    </w:p>
    <w:p w:rsidR="00A557EE" w:rsidRDefault="00A557EE" w:rsidP="00A557EE">
      <w:r>
        <w:lastRenderedPageBreak/>
        <w:t xml:space="preserve">        </w:t>
      </w:r>
    </w:p>
    <w:p w:rsidR="00A557EE" w:rsidRDefault="00A557EE" w:rsidP="00A557EE">
      <w:r>
        <w:t xml:space="preserve">        </w:t>
      </w:r>
    </w:p>
    <w:p w:rsidR="00A557EE" w:rsidRDefault="00A557EE" w:rsidP="00A557EE"/>
    <w:p w:rsidR="00A557EE" w:rsidRDefault="00A557EE" w:rsidP="00A557EE">
      <w:r>
        <w:t xml:space="preserve">        </w:t>
      </w:r>
    </w:p>
    <w:p w:rsidR="00A557EE" w:rsidRDefault="00A557EE" w:rsidP="00A557EE">
      <w:r>
        <w:t xml:space="preserve">        </w:t>
      </w:r>
    </w:p>
    <w:p w:rsidR="00A557EE" w:rsidRDefault="00A557EE" w:rsidP="00A557EE">
      <w:r>
        <w:t xml:space="preserve">        homePage =</w:t>
      </w:r>
    </w:p>
    <w:p w:rsidR="00A557EE" w:rsidRDefault="00A557EE" w:rsidP="00A557EE">
      <w:r>
        <w:t xml:space="preserve">                new HomePage(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homePage.clickWithdrawal();</w:t>
      </w:r>
    </w:p>
    <w:p w:rsidR="00A557EE" w:rsidRDefault="00A557EE" w:rsidP="00A557EE"/>
    <w:p w:rsidR="00A557EE" w:rsidRDefault="00A557EE" w:rsidP="00A557EE">
      <w:r>
        <w:t xml:space="preserve">        WithdrawalPage withdrawalPage =</w:t>
      </w:r>
    </w:p>
    <w:p w:rsidR="00A557EE" w:rsidRDefault="00A557EE" w:rsidP="00A557EE">
      <w:r>
        <w:t xml:space="preserve">                new WithdrawalPage(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withdrawalPage.withdrawAmount(</w:t>
      </w:r>
    </w:p>
    <w:p w:rsidR="00A557EE" w:rsidRDefault="00A557EE" w:rsidP="00A557EE">
      <w:r>
        <w:t xml:space="preserve">                account1,</w:t>
      </w:r>
    </w:p>
    <w:p w:rsidR="00A557EE" w:rsidRDefault="00A557EE" w:rsidP="00A557EE">
      <w:r>
        <w:t xml:space="preserve">                "100",</w:t>
      </w:r>
    </w:p>
    <w:p w:rsidR="00A557EE" w:rsidRDefault="00A557EE" w:rsidP="00A557EE">
      <w:r>
        <w:t xml:space="preserve">                "ATM");</w:t>
      </w:r>
    </w:p>
    <w:p w:rsidR="00A557EE" w:rsidRDefault="00A557EE" w:rsidP="00A557EE">
      <w:r>
        <w:t xml:space="preserve">        WithdrawalSuccessPage withdrawalSuccessPage =</w:t>
      </w:r>
    </w:p>
    <w:p w:rsidR="00A557EE" w:rsidRDefault="00A557EE" w:rsidP="00A557EE">
      <w:r>
        <w:t xml:space="preserve">                new WithdrawalSuccessPage(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Assert.assertTrue(</w:t>
      </w:r>
    </w:p>
    <w:p w:rsidR="00A557EE" w:rsidRDefault="00A557EE" w:rsidP="00A557EE">
      <w:r>
        <w:t xml:space="preserve">                withdrawalSuccessPage.isWithdrawalSuccessful());</w:t>
      </w:r>
    </w:p>
    <w:p w:rsidR="00A557EE" w:rsidRDefault="00A557EE" w:rsidP="00A557EE"/>
    <w:p w:rsidR="00A557EE" w:rsidRDefault="00A557EE" w:rsidP="00A557EE">
      <w:r>
        <w:lastRenderedPageBreak/>
        <w:t xml:space="preserve">        withdrawalSuccessPage.printWithdrawalDetails();</w:t>
      </w:r>
    </w:p>
    <w:p w:rsidR="00A557EE" w:rsidRDefault="00A557EE" w:rsidP="00A557EE">
      <w:r>
        <w:t xml:space="preserve">        </w:t>
      </w:r>
    </w:p>
    <w:p w:rsidR="00A557EE" w:rsidRDefault="00A557EE" w:rsidP="00A557EE">
      <w:r>
        <w:t xml:space="preserve">        try {</w:t>
      </w:r>
    </w:p>
    <w:p w:rsidR="00A557EE" w:rsidRDefault="00A557EE" w:rsidP="00A557EE"/>
    <w:p w:rsidR="00A557EE" w:rsidRDefault="00A557EE" w:rsidP="00A557EE">
      <w:r>
        <w:t xml:space="preserve">            homePage.clickDeposit();</w:t>
      </w:r>
    </w:p>
    <w:p w:rsidR="00A557EE" w:rsidRDefault="00A557EE" w:rsidP="00A557EE"/>
    <w:p w:rsidR="00A557EE" w:rsidRDefault="00A557EE" w:rsidP="00A557EE">
      <w:r>
        <w:t xml:space="preserve">            DepositPage depositPage =</w:t>
      </w:r>
    </w:p>
    <w:p w:rsidR="00A557EE" w:rsidRDefault="00A557EE" w:rsidP="00A557EE">
      <w:r>
        <w:t xml:space="preserve">                    new DepositPage(</w:t>
      </w:r>
    </w:p>
    <w:p w:rsidR="00A557EE" w:rsidRDefault="00A557EE" w:rsidP="00A557EE">
      <w:r>
        <w:t xml:space="preserve">    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    depositPage.depositAmount(</w:t>
      </w:r>
    </w:p>
    <w:p w:rsidR="00A557EE" w:rsidRDefault="00A557EE" w:rsidP="00A557EE">
      <w:r>
        <w:t xml:space="preserve">                    account1,</w:t>
      </w:r>
    </w:p>
    <w:p w:rsidR="00A557EE" w:rsidRDefault="00A557EE" w:rsidP="00A557EE">
      <w:r>
        <w:t xml:space="preserve">                    "1000",</w:t>
      </w:r>
    </w:p>
    <w:p w:rsidR="00A557EE" w:rsidRDefault="00A557EE" w:rsidP="00A557EE">
      <w:r>
        <w:t xml:space="preserve">                    "Cash Deposit");</w:t>
      </w:r>
    </w:p>
    <w:p w:rsidR="00A557EE" w:rsidRDefault="00A557EE" w:rsidP="00A557EE"/>
    <w:p w:rsidR="00A557EE" w:rsidRDefault="00A557EE" w:rsidP="00A557EE">
      <w:r>
        <w:t xml:space="preserve">            Thread.sleep(3000);</w:t>
      </w:r>
    </w:p>
    <w:p w:rsidR="00A557EE" w:rsidRDefault="00A557EE" w:rsidP="00A557EE"/>
    <w:p w:rsidR="00A557EE" w:rsidRDefault="00A557EE" w:rsidP="00A557EE">
      <w:r>
        <w:t xml:space="preserve">        } catch (Exception e) {</w:t>
      </w:r>
    </w:p>
    <w:p w:rsidR="00A557EE" w:rsidRDefault="00A557EE" w:rsidP="00A557EE"/>
    <w:p w:rsidR="00A557EE" w:rsidRDefault="00A557EE" w:rsidP="00A557EE">
      <w:r>
        <w:t xml:space="preserve">            System.out.println(</w:t>
      </w:r>
    </w:p>
    <w:p w:rsidR="00A557EE" w:rsidRDefault="00A557EE" w:rsidP="00A557EE">
      <w:r>
        <w:t xml:space="preserve">                    "Deposit Failed : "</w:t>
      </w:r>
    </w:p>
    <w:p w:rsidR="00A557EE" w:rsidRDefault="00A557EE" w:rsidP="00A557EE">
      <w:r>
        <w:t xml:space="preserve">                            + e.getMessage());</w:t>
      </w:r>
    </w:p>
    <w:p w:rsidR="00A557EE" w:rsidRDefault="00A557EE" w:rsidP="00A557EE">
      <w:r>
        <w:t xml:space="preserve">        }</w:t>
      </w:r>
    </w:p>
    <w:p w:rsidR="00A557EE" w:rsidRDefault="00A557EE" w:rsidP="00A557EE">
      <w:r>
        <w:t xml:space="preserve">        </w:t>
      </w:r>
    </w:p>
    <w:p w:rsidR="00A557EE" w:rsidRDefault="00A557EE" w:rsidP="00A557EE">
      <w:r>
        <w:t xml:space="preserve">        </w:t>
      </w:r>
    </w:p>
    <w:p w:rsidR="00A557EE" w:rsidRDefault="00A557EE" w:rsidP="00A557EE"/>
    <w:p w:rsidR="00A557EE" w:rsidRDefault="00A557EE" w:rsidP="00A557EE">
      <w:r>
        <w:lastRenderedPageBreak/>
        <w:t xml:space="preserve">        System.out.println(</w:t>
      </w:r>
    </w:p>
    <w:p w:rsidR="00A557EE" w:rsidRDefault="00A557EE" w:rsidP="00A557EE">
      <w:r>
        <w:t xml:space="preserve">                "Navigating back to Home Page");</w:t>
      </w:r>
    </w:p>
    <w:p w:rsidR="00A557EE" w:rsidRDefault="00A557EE" w:rsidP="00A557EE"/>
    <w:p w:rsidR="00A557EE" w:rsidRDefault="00A557EE" w:rsidP="00A557EE">
      <w:r>
        <w:t xml:space="preserve">        DriverManager.getDriver().navigate().back();</w:t>
      </w:r>
    </w:p>
    <w:p w:rsidR="00A557EE" w:rsidRDefault="00A557EE" w:rsidP="00A557EE"/>
    <w:p w:rsidR="00A557EE" w:rsidRDefault="00A557EE" w:rsidP="00A557EE">
      <w:r>
        <w:t xml:space="preserve">        Thread.sleep(2000);</w:t>
      </w:r>
    </w:p>
    <w:p w:rsidR="00A557EE" w:rsidRDefault="00A557EE" w:rsidP="00A557EE"/>
    <w:p w:rsidR="00A557EE" w:rsidRDefault="00A557EE" w:rsidP="00A557EE">
      <w:r>
        <w:t xml:space="preserve">        DriverManager.getDriver().get(</w:t>
      </w:r>
    </w:p>
    <w:p w:rsidR="00A557EE" w:rsidRDefault="00A557EE" w:rsidP="00A557EE">
      <w:r>
        <w:t xml:space="preserve">                "https://demo.guru99.com/V4/manager/Logout.php");</w:t>
      </w:r>
    </w:p>
    <w:p w:rsidR="00A557EE" w:rsidRDefault="00A557EE" w:rsidP="00A557EE"/>
    <w:p w:rsidR="00A557EE" w:rsidRDefault="00A557EE" w:rsidP="00A557EE">
      <w:r>
        <w:t xml:space="preserve">        try {</w:t>
      </w:r>
    </w:p>
    <w:p w:rsidR="00A557EE" w:rsidRDefault="00A557EE" w:rsidP="00A557EE"/>
    <w:p w:rsidR="00A557EE" w:rsidRDefault="00A557EE" w:rsidP="00A557EE">
      <w:r>
        <w:t xml:space="preserve">            DriverManager.getDriver()</w:t>
      </w:r>
    </w:p>
    <w:p w:rsidR="00A557EE" w:rsidRDefault="00A557EE" w:rsidP="00A557EE">
      <w:r>
        <w:t xml:space="preserve">                    .switchTo()</w:t>
      </w:r>
    </w:p>
    <w:p w:rsidR="00A557EE" w:rsidRDefault="00A557EE" w:rsidP="00A557EE">
      <w:r>
        <w:t xml:space="preserve">                    .alert()</w:t>
      </w:r>
    </w:p>
    <w:p w:rsidR="00A557EE" w:rsidRDefault="00A557EE" w:rsidP="00A557EE">
      <w:r>
        <w:t xml:space="preserve">                    .accept();</w:t>
      </w:r>
    </w:p>
    <w:p w:rsidR="00A557EE" w:rsidRDefault="00A557EE" w:rsidP="00A557EE"/>
    <w:p w:rsidR="00A557EE" w:rsidRDefault="00A557EE" w:rsidP="00A557EE">
      <w:r>
        <w:t xml:space="preserve">            System.out.println(</w:t>
      </w:r>
    </w:p>
    <w:p w:rsidR="00A557EE" w:rsidRDefault="00A557EE" w:rsidP="00A557EE">
      <w:r>
        <w:t xml:space="preserve">                    "Logout Successful");</w:t>
      </w:r>
    </w:p>
    <w:p w:rsidR="00A557EE" w:rsidRDefault="00A557EE" w:rsidP="00A557EE"/>
    <w:p w:rsidR="00A557EE" w:rsidRDefault="00A557EE" w:rsidP="00A557EE">
      <w:r>
        <w:t xml:space="preserve">        } catch (Exception e) {</w:t>
      </w:r>
    </w:p>
    <w:p w:rsidR="00A557EE" w:rsidRDefault="00A557EE" w:rsidP="00A557EE"/>
    <w:p w:rsidR="00A557EE" w:rsidRDefault="00A557EE" w:rsidP="00A557EE">
      <w:r>
        <w:t xml:space="preserve">            System.out.println(</w:t>
      </w:r>
    </w:p>
    <w:p w:rsidR="00A557EE" w:rsidRDefault="00A557EE" w:rsidP="00A557EE">
      <w:r>
        <w:t xml:space="preserve">                    "Logout Alert Not Found");</w:t>
      </w:r>
    </w:p>
    <w:p w:rsidR="00A557EE" w:rsidRDefault="00A557EE" w:rsidP="00A557EE">
      <w:r>
        <w:t xml:space="preserve">        }</w:t>
      </w:r>
    </w:p>
    <w:p w:rsidR="00A557EE" w:rsidRDefault="00A557EE" w:rsidP="00A557EE">
      <w:r>
        <w:t xml:space="preserve">    }</w:t>
      </w:r>
    </w:p>
    <w:p w:rsidR="00A557EE" w:rsidRDefault="00A557EE" w:rsidP="00A557EE">
      <w:r>
        <w:lastRenderedPageBreak/>
        <w:t>}</w:t>
      </w:r>
    </w:p>
    <w:p w:rsidR="00A557EE" w:rsidRDefault="00A557EE" w:rsidP="00A557EE"/>
    <w:p w:rsidR="00A557EE" w:rsidRDefault="00A557EE" w:rsidP="00A557EE">
      <w:pPr>
        <w:rPr>
          <w:b/>
        </w:rPr>
      </w:pPr>
      <w:r w:rsidRPr="00A557EE">
        <w:rPr>
          <w:b/>
        </w:rPr>
        <w:t>LoginTest</w:t>
      </w:r>
    </w:p>
    <w:p w:rsidR="00A557EE" w:rsidRDefault="00A557EE" w:rsidP="00A557EE">
      <w:r>
        <w:t>package testcases.guru99;</w:t>
      </w:r>
    </w:p>
    <w:p w:rsidR="00A557EE" w:rsidRDefault="00A557EE" w:rsidP="00A557EE"/>
    <w:p w:rsidR="00A557EE" w:rsidRDefault="00A557EE" w:rsidP="00A557EE">
      <w:r>
        <w:t>import base.BaseTest;</w:t>
      </w:r>
    </w:p>
    <w:p w:rsidR="00A557EE" w:rsidRDefault="00A557EE" w:rsidP="00A557EE">
      <w:r>
        <w:t>import base.DriverManager;</w:t>
      </w:r>
    </w:p>
    <w:p w:rsidR="00A557EE" w:rsidRDefault="00A557EE" w:rsidP="00A557EE">
      <w:r>
        <w:t>import org.testng.Assert;</w:t>
      </w:r>
    </w:p>
    <w:p w:rsidR="00A557EE" w:rsidRDefault="00A557EE" w:rsidP="00A557EE">
      <w:r>
        <w:t>import org.testng.annotations.Test;</w:t>
      </w:r>
    </w:p>
    <w:p w:rsidR="00A557EE" w:rsidRDefault="00A557EE" w:rsidP="00A557EE">
      <w:r>
        <w:t>import pages.guru99.HomePage;</w:t>
      </w:r>
    </w:p>
    <w:p w:rsidR="00A557EE" w:rsidRDefault="00A557EE" w:rsidP="00A557EE">
      <w:r>
        <w:t>import pages.guru99.LoginPage;</w:t>
      </w:r>
    </w:p>
    <w:p w:rsidR="00A557EE" w:rsidRDefault="00A557EE" w:rsidP="00A557EE">
      <w:r>
        <w:t>import utilities.ConfigReader;</w:t>
      </w:r>
    </w:p>
    <w:p w:rsidR="00A557EE" w:rsidRDefault="00A557EE" w:rsidP="00A557EE">
      <w:r>
        <w:t>import java.time.Duration;</w:t>
      </w:r>
    </w:p>
    <w:p w:rsidR="00A557EE" w:rsidRDefault="00A557EE" w:rsidP="00A557EE">
      <w:r>
        <w:t>import org.openqa.selenium.Alert;</w:t>
      </w:r>
    </w:p>
    <w:p w:rsidR="00A557EE" w:rsidRDefault="00A557EE" w:rsidP="00A557EE">
      <w:r>
        <w:t>import org.openqa.selenium.support.ui.ExpectedConditions;</w:t>
      </w:r>
    </w:p>
    <w:p w:rsidR="00A557EE" w:rsidRDefault="00A557EE" w:rsidP="00A557EE">
      <w:r>
        <w:t>import org.openqa.selenium.support.ui.WebDriverWait;</w:t>
      </w:r>
    </w:p>
    <w:p w:rsidR="00A557EE" w:rsidRDefault="00A557EE" w:rsidP="00A557EE"/>
    <w:p w:rsidR="00A557EE" w:rsidRDefault="00A557EE" w:rsidP="00A557EE">
      <w:r>
        <w:t>public class LoginTest extends BaseTest {</w:t>
      </w:r>
    </w:p>
    <w:p w:rsidR="00A557EE" w:rsidRDefault="00A557EE" w:rsidP="00A557EE"/>
    <w:p w:rsidR="00A557EE" w:rsidRDefault="00A557EE" w:rsidP="00A557EE">
      <w:r>
        <w:t xml:space="preserve">    @Test</w:t>
      </w:r>
    </w:p>
    <w:p w:rsidR="00A557EE" w:rsidRDefault="00A557EE" w:rsidP="00A557EE">
      <w:r>
        <w:t xml:space="preserve">    public void verifyValidLogin() {</w:t>
      </w:r>
    </w:p>
    <w:p w:rsidR="00A557EE" w:rsidRDefault="00A557EE" w:rsidP="00A557EE"/>
    <w:p w:rsidR="00A557EE" w:rsidRDefault="00A557EE" w:rsidP="00A557EE">
      <w:r>
        <w:t xml:space="preserve">        LoginPage loginPage =</w:t>
      </w:r>
    </w:p>
    <w:p w:rsidR="00A557EE" w:rsidRDefault="00A557EE" w:rsidP="00A557EE">
      <w:r>
        <w:t xml:space="preserve">                new LoginPage(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lastRenderedPageBreak/>
        <w:t xml:space="preserve">        loginPage.login(</w:t>
      </w:r>
    </w:p>
    <w:p w:rsidR="00A557EE" w:rsidRDefault="00A557EE" w:rsidP="00A557EE">
      <w:r>
        <w:t xml:space="preserve">                ConfigReader.getProperty("username"),</w:t>
      </w:r>
    </w:p>
    <w:p w:rsidR="00A557EE" w:rsidRDefault="00A557EE" w:rsidP="00A557EE">
      <w:r>
        <w:t xml:space="preserve">                ConfigReader.getProperty("password"));</w:t>
      </w:r>
    </w:p>
    <w:p w:rsidR="00A557EE" w:rsidRDefault="00A557EE" w:rsidP="00A557EE"/>
    <w:p w:rsidR="00A557EE" w:rsidRDefault="00A557EE" w:rsidP="00A557EE">
      <w:r>
        <w:t xml:space="preserve">        HomePage homePage =</w:t>
      </w:r>
    </w:p>
    <w:p w:rsidR="00A557EE" w:rsidRDefault="00A557EE" w:rsidP="00A557EE">
      <w:r>
        <w:t xml:space="preserve">                new HomePage(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Assert.assertTrue(</w:t>
      </w:r>
    </w:p>
    <w:p w:rsidR="00A557EE" w:rsidRDefault="00A557EE" w:rsidP="00A557EE">
      <w:r>
        <w:t xml:space="preserve">                homePage.isManagerHomePageDisplayed(),</w:t>
      </w:r>
    </w:p>
    <w:p w:rsidR="00A557EE" w:rsidRDefault="00A557EE" w:rsidP="00A557EE">
      <w:r>
        <w:t xml:space="preserve">                "Login Failed");</w:t>
      </w:r>
    </w:p>
    <w:p w:rsidR="00A557EE" w:rsidRDefault="00A557EE" w:rsidP="00A557EE">
      <w:r>
        <w:t xml:space="preserve">    }</w:t>
      </w:r>
    </w:p>
    <w:p w:rsidR="00A557EE" w:rsidRDefault="00A557EE" w:rsidP="00A557EE"/>
    <w:p w:rsidR="00A557EE" w:rsidRDefault="00A557EE" w:rsidP="00A557EE">
      <w:r>
        <w:t xml:space="preserve">    @Test</w:t>
      </w:r>
    </w:p>
    <w:p w:rsidR="00A557EE" w:rsidRDefault="00A557EE" w:rsidP="00A557EE">
      <w:r>
        <w:t xml:space="preserve">    public void verifyInvalidLogin() {</w:t>
      </w:r>
    </w:p>
    <w:p w:rsidR="00A557EE" w:rsidRDefault="00A557EE" w:rsidP="00A557EE"/>
    <w:p w:rsidR="00A557EE" w:rsidRDefault="00A557EE" w:rsidP="00A557EE">
      <w:r>
        <w:t xml:space="preserve">        LoginPage loginPage =</w:t>
      </w:r>
    </w:p>
    <w:p w:rsidR="00A557EE" w:rsidRDefault="00A557EE" w:rsidP="00A557EE">
      <w:r>
        <w:t xml:space="preserve">                new LoginPage(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loginPage.login(</w:t>
      </w:r>
    </w:p>
    <w:p w:rsidR="00A557EE" w:rsidRDefault="00A557EE" w:rsidP="00A557EE">
      <w:r>
        <w:t xml:space="preserve">                "invalidUser",</w:t>
      </w:r>
    </w:p>
    <w:p w:rsidR="00A557EE" w:rsidRDefault="00A557EE" w:rsidP="00A557EE">
      <w:r>
        <w:t xml:space="preserve">                "invalidPassword");</w:t>
      </w:r>
    </w:p>
    <w:p w:rsidR="00A557EE" w:rsidRDefault="00A557EE" w:rsidP="00A557EE"/>
    <w:p w:rsidR="00A557EE" w:rsidRDefault="00A557EE" w:rsidP="00A557EE">
      <w:r>
        <w:t xml:space="preserve">        WebDriverWait wait =</w:t>
      </w:r>
    </w:p>
    <w:p w:rsidR="00A557EE" w:rsidRDefault="00A557EE" w:rsidP="00A557EE">
      <w:r>
        <w:t xml:space="preserve">                new WebDriverWait(</w:t>
      </w:r>
    </w:p>
    <w:p w:rsidR="00A557EE" w:rsidRDefault="00A557EE" w:rsidP="00A557EE">
      <w:r>
        <w:lastRenderedPageBreak/>
        <w:t xml:space="preserve">                        DriverManager.getDriver(),</w:t>
      </w:r>
    </w:p>
    <w:p w:rsidR="00A557EE" w:rsidRDefault="00A557EE" w:rsidP="00A557EE">
      <w:r>
        <w:t xml:space="preserve">                        Duration.ofSeconds(10));</w:t>
      </w:r>
    </w:p>
    <w:p w:rsidR="00A557EE" w:rsidRDefault="00A557EE" w:rsidP="00A557EE"/>
    <w:p w:rsidR="00A557EE" w:rsidRDefault="00A557EE" w:rsidP="00A557EE">
      <w:r>
        <w:t xml:space="preserve">        Alert alert =</w:t>
      </w:r>
    </w:p>
    <w:p w:rsidR="00A557EE" w:rsidRDefault="00A557EE" w:rsidP="00A557EE">
      <w:r>
        <w:t xml:space="preserve">                wait.until(</w:t>
      </w:r>
    </w:p>
    <w:p w:rsidR="00A557EE" w:rsidRDefault="00A557EE" w:rsidP="00A557EE">
      <w:r>
        <w:t xml:space="preserve">                        ExpectedConditions.alertIsPresent());</w:t>
      </w:r>
    </w:p>
    <w:p w:rsidR="00A557EE" w:rsidRDefault="00A557EE" w:rsidP="00A557EE"/>
    <w:p w:rsidR="00A557EE" w:rsidRDefault="00A557EE" w:rsidP="00A557EE">
      <w:r>
        <w:t xml:space="preserve">        String alertText =</w:t>
      </w:r>
    </w:p>
    <w:p w:rsidR="00A557EE" w:rsidRDefault="00A557EE" w:rsidP="00A557EE">
      <w:r>
        <w:t xml:space="preserve">                alert.getText();</w:t>
      </w:r>
    </w:p>
    <w:p w:rsidR="00A557EE" w:rsidRDefault="00A557EE" w:rsidP="00A557EE"/>
    <w:p w:rsidR="00A557EE" w:rsidRDefault="00A557EE" w:rsidP="00A557EE">
      <w:r>
        <w:t xml:space="preserve">        System.out.println(</w:t>
      </w:r>
    </w:p>
    <w:p w:rsidR="00A557EE" w:rsidRDefault="00A557EE" w:rsidP="00A557EE">
      <w:r>
        <w:t xml:space="preserve">                "Alert Message = "</w:t>
      </w:r>
    </w:p>
    <w:p w:rsidR="00A557EE" w:rsidRDefault="00A557EE" w:rsidP="00A557EE">
      <w:r>
        <w:t xml:space="preserve">                        + alertText);</w:t>
      </w:r>
    </w:p>
    <w:p w:rsidR="00A557EE" w:rsidRDefault="00A557EE" w:rsidP="00A557EE"/>
    <w:p w:rsidR="00A557EE" w:rsidRDefault="00A557EE" w:rsidP="00A557EE">
      <w:r>
        <w:t xml:space="preserve">        Assert.assertTrue(</w:t>
      </w:r>
    </w:p>
    <w:p w:rsidR="00A557EE" w:rsidRDefault="00A557EE" w:rsidP="00A557EE">
      <w:r>
        <w:t xml:space="preserve">                alertText.contains("not valid"),</w:t>
      </w:r>
    </w:p>
    <w:p w:rsidR="00A557EE" w:rsidRDefault="00A557EE" w:rsidP="00A557EE">
      <w:r>
        <w:t xml:space="preserve">                "Invalid login message not displayed");</w:t>
      </w:r>
    </w:p>
    <w:p w:rsidR="00A557EE" w:rsidRDefault="00A557EE" w:rsidP="00A557EE"/>
    <w:p w:rsidR="00A557EE" w:rsidRDefault="00A557EE" w:rsidP="00A557EE">
      <w:r>
        <w:t xml:space="preserve">        alert.accept();</w:t>
      </w:r>
    </w:p>
    <w:p w:rsidR="00A557EE" w:rsidRDefault="00A557EE" w:rsidP="00A557EE">
      <w:r>
        <w:t xml:space="preserve">    }</w:t>
      </w:r>
    </w:p>
    <w:p w:rsidR="00A557EE" w:rsidRDefault="00A557EE" w:rsidP="00A557EE">
      <w:r>
        <w:t xml:space="preserve">    </w:t>
      </w:r>
    </w:p>
    <w:p w:rsidR="00A557EE" w:rsidRDefault="00A557EE" w:rsidP="00A557EE">
      <w:r>
        <w:t xml:space="preserve">    </w:t>
      </w:r>
    </w:p>
    <w:p w:rsidR="00A557EE" w:rsidRDefault="00A557EE" w:rsidP="00A557EE">
      <w:r>
        <w:t xml:space="preserve">    </w:t>
      </w:r>
    </w:p>
    <w:p w:rsidR="00A557EE" w:rsidRDefault="00A557EE" w:rsidP="00A557EE">
      <w:r>
        <w:t xml:space="preserve">    @Test</w:t>
      </w:r>
    </w:p>
    <w:p w:rsidR="00A557EE" w:rsidRDefault="00A557EE" w:rsidP="00A557EE">
      <w:r>
        <w:t xml:space="preserve">    public void verifyEmptyLogin() {</w:t>
      </w:r>
    </w:p>
    <w:p w:rsidR="00A557EE" w:rsidRDefault="00A557EE" w:rsidP="00A557EE"/>
    <w:p w:rsidR="00A557EE" w:rsidRDefault="00A557EE" w:rsidP="00A557EE">
      <w:r>
        <w:lastRenderedPageBreak/>
        <w:t xml:space="preserve">        LoginPage loginPage =</w:t>
      </w:r>
    </w:p>
    <w:p w:rsidR="00A557EE" w:rsidRDefault="00A557EE" w:rsidP="00A557EE">
      <w:r>
        <w:t xml:space="preserve">                new LoginPage(</w:t>
      </w:r>
    </w:p>
    <w:p w:rsidR="00A557EE" w:rsidRDefault="00A557EE" w:rsidP="00A557EE">
      <w:r>
        <w:t xml:space="preserve">                        DriverManager.getDriver());</w:t>
      </w:r>
    </w:p>
    <w:p w:rsidR="00A557EE" w:rsidRDefault="00A557EE" w:rsidP="00A557EE"/>
    <w:p w:rsidR="00A557EE" w:rsidRDefault="00A557EE" w:rsidP="00A557EE">
      <w:r>
        <w:t xml:space="preserve">        loginPage.login(</w:t>
      </w:r>
    </w:p>
    <w:p w:rsidR="00A557EE" w:rsidRDefault="00A557EE" w:rsidP="00A557EE">
      <w:r>
        <w:t xml:space="preserve">                "",</w:t>
      </w:r>
    </w:p>
    <w:p w:rsidR="00A557EE" w:rsidRDefault="00A557EE" w:rsidP="00A557EE">
      <w:r>
        <w:t xml:space="preserve">                "");</w:t>
      </w:r>
    </w:p>
    <w:p w:rsidR="00A557EE" w:rsidRDefault="00A557EE" w:rsidP="00A557EE"/>
    <w:p w:rsidR="00A557EE" w:rsidRDefault="00A557EE" w:rsidP="00A557EE">
      <w:r>
        <w:t xml:space="preserve">        WebDriverWait wait =</w:t>
      </w:r>
    </w:p>
    <w:p w:rsidR="00A557EE" w:rsidRDefault="00A557EE" w:rsidP="00A557EE">
      <w:r>
        <w:t xml:space="preserve">                new WebDriverWait(</w:t>
      </w:r>
    </w:p>
    <w:p w:rsidR="00A557EE" w:rsidRDefault="00A557EE" w:rsidP="00A557EE">
      <w:r>
        <w:t xml:space="preserve">                        DriverManager.getDriver(),</w:t>
      </w:r>
    </w:p>
    <w:p w:rsidR="00A557EE" w:rsidRDefault="00A557EE" w:rsidP="00A557EE">
      <w:r>
        <w:t xml:space="preserve">                        Duration.ofSeconds(10));</w:t>
      </w:r>
    </w:p>
    <w:p w:rsidR="00A557EE" w:rsidRDefault="00A557EE" w:rsidP="00A557EE"/>
    <w:p w:rsidR="00A557EE" w:rsidRDefault="00A557EE" w:rsidP="00A557EE">
      <w:r>
        <w:t xml:space="preserve">        Alert alert =</w:t>
      </w:r>
    </w:p>
    <w:p w:rsidR="00A557EE" w:rsidRDefault="00A557EE" w:rsidP="00A557EE">
      <w:r>
        <w:t xml:space="preserve">                wait.until(</w:t>
      </w:r>
    </w:p>
    <w:p w:rsidR="00A557EE" w:rsidRDefault="00A557EE" w:rsidP="00A557EE">
      <w:r>
        <w:t xml:space="preserve">                        ExpectedConditions.alertIsPresent());</w:t>
      </w:r>
    </w:p>
    <w:p w:rsidR="00A557EE" w:rsidRDefault="00A557EE" w:rsidP="00A557EE"/>
    <w:p w:rsidR="00A557EE" w:rsidRDefault="00A557EE" w:rsidP="00A557EE">
      <w:r>
        <w:t xml:space="preserve">        String alertText =</w:t>
      </w:r>
    </w:p>
    <w:p w:rsidR="00A557EE" w:rsidRDefault="00A557EE" w:rsidP="00A557EE">
      <w:r>
        <w:t xml:space="preserve">                alert.getText();</w:t>
      </w:r>
    </w:p>
    <w:p w:rsidR="00A557EE" w:rsidRDefault="00A557EE" w:rsidP="00A557EE"/>
    <w:p w:rsidR="00A557EE" w:rsidRDefault="00A557EE" w:rsidP="00A557EE">
      <w:r>
        <w:t xml:space="preserve">        System.out.println(</w:t>
      </w:r>
    </w:p>
    <w:p w:rsidR="00A557EE" w:rsidRDefault="00A557EE" w:rsidP="00A557EE">
      <w:r>
        <w:t xml:space="preserve">                "Alert Message = "</w:t>
      </w:r>
    </w:p>
    <w:p w:rsidR="00A557EE" w:rsidRDefault="00A557EE" w:rsidP="00A557EE">
      <w:r>
        <w:t xml:space="preserve">                        + alertText);</w:t>
      </w:r>
    </w:p>
    <w:p w:rsidR="00A557EE" w:rsidRDefault="00A557EE" w:rsidP="00A557EE"/>
    <w:p w:rsidR="00A557EE" w:rsidRDefault="00A557EE" w:rsidP="00A557EE">
      <w:r>
        <w:t xml:space="preserve">        Assert.assertTrue(</w:t>
      </w:r>
    </w:p>
    <w:p w:rsidR="00A557EE" w:rsidRDefault="00A557EE" w:rsidP="00A557EE">
      <w:r>
        <w:t xml:space="preserve">                alertText.length() &gt; 0,</w:t>
      </w:r>
    </w:p>
    <w:p w:rsidR="00A557EE" w:rsidRDefault="00A557EE" w:rsidP="00A557EE">
      <w:r>
        <w:lastRenderedPageBreak/>
        <w:t xml:space="preserve">                "Expected alert message not displayed");</w:t>
      </w:r>
    </w:p>
    <w:p w:rsidR="00A557EE" w:rsidRDefault="00A557EE" w:rsidP="00A557EE"/>
    <w:p w:rsidR="00A557EE" w:rsidRDefault="00A557EE" w:rsidP="00A557EE">
      <w:r>
        <w:t xml:space="preserve">        alert.accept();</w:t>
      </w:r>
    </w:p>
    <w:p w:rsidR="00A557EE" w:rsidRDefault="00A557EE" w:rsidP="00A557EE">
      <w:r>
        <w:t xml:space="preserve">    }</w:t>
      </w:r>
    </w:p>
    <w:p w:rsidR="00A557EE" w:rsidRDefault="00A557EE" w:rsidP="00A557EE">
      <w:r>
        <w:t>}</w:t>
      </w:r>
    </w:p>
    <w:p w:rsidR="00A557EE" w:rsidRDefault="00A557EE" w:rsidP="00A557EE"/>
    <w:p w:rsidR="00A557EE" w:rsidRPr="00B63BD9" w:rsidRDefault="00B63BD9" w:rsidP="00A557EE">
      <w:pPr>
        <w:rPr>
          <w:b/>
        </w:rPr>
      </w:pPr>
      <w:r w:rsidRPr="00B63BD9">
        <w:rPr>
          <w:b/>
        </w:rPr>
        <w:t>CustomerTest</w:t>
      </w:r>
    </w:p>
    <w:p w:rsidR="00B63BD9" w:rsidRDefault="00B63BD9" w:rsidP="00B63BD9">
      <w:r>
        <w:t>package testcases.guru99;</w:t>
      </w:r>
    </w:p>
    <w:p w:rsidR="00B63BD9" w:rsidRDefault="00B63BD9" w:rsidP="00B63BD9"/>
    <w:p w:rsidR="00B63BD9" w:rsidRDefault="00B63BD9" w:rsidP="00B63BD9">
      <w:r>
        <w:t>import base.BaseTest;</w:t>
      </w:r>
    </w:p>
    <w:p w:rsidR="00B63BD9" w:rsidRDefault="00B63BD9" w:rsidP="00B63BD9">
      <w:r>
        <w:t>import base.DriverManager;</w:t>
      </w:r>
    </w:p>
    <w:p w:rsidR="00B63BD9" w:rsidRDefault="00B63BD9" w:rsidP="00B63BD9">
      <w:r>
        <w:t>import org.testng.Assert;</w:t>
      </w:r>
    </w:p>
    <w:p w:rsidR="00B63BD9" w:rsidRDefault="00B63BD9" w:rsidP="00B63BD9">
      <w:r>
        <w:t>import org.testng.annotations.Test;</w:t>
      </w:r>
    </w:p>
    <w:p w:rsidR="00B63BD9" w:rsidRDefault="00B63BD9" w:rsidP="00B63BD9">
      <w:r>
        <w:t>import pages.guru99.CustomerPage;</w:t>
      </w:r>
    </w:p>
    <w:p w:rsidR="00B63BD9" w:rsidRDefault="00B63BD9" w:rsidP="00B63BD9">
      <w:r>
        <w:t>import pages.guru99.CustomerSuccessPage;</w:t>
      </w:r>
    </w:p>
    <w:p w:rsidR="00B63BD9" w:rsidRDefault="00B63BD9" w:rsidP="00B63BD9">
      <w:r>
        <w:t>import pages.guru99.HomePage;</w:t>
      </w:r>
    </w:p>
    <w:p w:rsidR="00B63BD9" w:rsidRDefault="00B63BD9" w:rsidP="00B63BD9">
      <w:r>
        <w:t>import pages.guru99.LoginPage;</w:t>
      </w:r>
    </w:p>
    <w:p w:rsidR="00B63BD9" w:rsidRDefault="00B63BD9" w:rsidP="00B63BD9">
      <w:r>
        <w:t>import utilities.ConfigReader;</w:t>
      </w:r>
    </w:p>
    <w:p w:rsidR="00B63BD9" w:rsidRDefault="00B63BD9" w:rsidP="00B63BD9">
      <w:r>
        <w:t>import utilities.ExcelUtils;</w:t>
      </w:r>
    </w:p>
    <w:p w:rsidR="00B63BD9" w:rsidRDefault="00B63BD9" w:rsidP="00B63BD9">
      <w:r>
        <w:t>import utilities.RandomDataGenerator;</w:t>
      </w:r>
    </w:p>
    <w:p w:rsidR="00B63BD9" w:rsidRDefault="00B63BD9" w:rsidP="00B63BD9">
      <w:r>
        <w:t>import utilities.TestContext;</w:t>
      </w:r>
    </w:p>
    <w:p w:rsidR="00B63BD9" w:rsidRDefault="00B63BD9" w:rsidP="00B63BD9">
      <w:r>
        <w:t>import utilities.TestDataProvider;</w:t>
      </w:r>
    </w:p>
    <w:p w:rsidR="00B63BD9" w:rsidRDefault="00B63BD9" w:rsidP="00B63BD9"/>
    <w:p w:rsidR="00B63BD9" w:rsidRDefault="00B63BD9" w:rsidP="00B63BD9">
      <w:r>
        <w:t>public class CustomerTest extends BaseTest {</w:t>
      </w:r>
    </w:p>
    <w:p w:rsidR="00B63BD9" w:rsidRDefault="00B63BD9" w:rsidP="00B63BD9"/>
    <w:p w:rsidR="00B63BD9" w:rsidRDefault="00B63BD9" w:rsidP="00B63BD9">
      <w:r>
        <w:t xml:space="preserve">    @Test(</w:t>
      </w:r>
    </w:p>
    <w:p w:rsidR="00B63BD9" w:rsidRDefault="00B63BD9" w:rsidP="00B63BD9">
      <w:r>
        <w:lastRenderedPageBreak/>
        <w:t xml:space="preserve">            dataProvider = "customerData",</w:t>
      </w:r>
    </w:p>
    <w:p w:rsidR="00B63BD9" w:rsidRDefault="00B63BD9" w:rsidP="00B63BD9">
      <w:r>
        <w:t xml:space="preserve">            dataProviderClass =</w:t>
      </w:r>
    </w:p>
    <w:p w:rsidR="00B63BD9" w:rsidRDefault="00B63BD9" w:rsidP="00B63BD9">
      <w:r>
        <w:t xml:space="preserve">                    TestDataProvider.class)</w:t>
      </w:r>
    </w:p>
    <w:p w:rsidR="00B63BD9" w:rsidRDefault="00B63BD9" w:rsidP="00B63BD9">
      <w:r>
        <w:t xml:space="preserve">    public void verifyCustomerCreation(</w:t>
      </w:r>
    </w:p>
    <w:p w:rsidR="00B63BD9" w:rsidRDefault="00B63BD9" w:rsidP="00B63BD9"/>
    <w:p w:rsidR="00B63BD9" w:rsidRDefault="00B63BD9" w:rsidP="00B63BD9">
      <w:r>
        <w:t xml:space="preserve">            String customerName,</w:t>
      </w:r>
    </w:p>
    <w:p w:rsidR="00B63BD9" w:rsidRDefault="00B63BD9" w:rsidP="00B63BD9">
      <w:r>
        <w:t xml:space="preserve">            String dob,</w:t>
      </w:r>
    </w:p>
    <w:p w:rsidR="00B63BD9" w:rsidRDefault="00B63BD9" w:rsidP="00B63BD9">
      <w:r>
        <w:t xml:space="preserve">            String address,</w:t>
      </w:r>
    </w:p>
    <w:p w:rsidR="00B63BD9" w:rsidRDefault="00B63BD9" w:rsidP="00B63BD9">
      <w:r>
        <w:t xml:space="preserve">            String city,</w:t>
      </w:r>
    </w:p>
    <w:p w:rsidR="00B63BD9" w:rsidRDefault="00B63BD9" w:rsidP="00B63BD9">
      <w:r>
        <w:t xml:space="preserve">            String state,</w:t>
      </w:r>
    </w:p>
    <w:p w:rsidR="00B63BD9" w:rsidRDefault="00B63BD9" w:rsidP="00B63BD9">
      <w:r>
        <w:t xml:space="preserve">            String pin,</w:t>
      </w:r>
    </w:p>
    <w:p w:rsidR="00B63BD9" w:rsidRDefault="00B63BD9" w:rsidP="00B63BD9">
      <w:r>
        <w:t xml:space="preserve">            String password) {</w:t>
      </w:r>
    </w:p>
    <w:p w:rsidR="00B63BD9" w:rsidRDefault="00B63BD9" w:rsidP="00B63BD9"/>
    <w:p w:rsidR="00B63BD9" w:rsidRDefault="00B63BD9" w:rsidP="00B63BD9">
      <w:r>
        <w:t xml:space="preserve">        LoginPage loginPage =</w:t>
      </w:r>
    </w:p>
    <w:p w:rsidR="00B63BD9" w:rsidRDefault="00B63BD9" w:rsidP="00B63BD9">
      <w:r>
        <w:t xml:space="preserve">                new LoginPage(</w:t>
      </w:r>
    </w:p>
    <w:p w:rsidR="00B63BD9" w:rsidRDefault="00B63BD9" w:rsidP="00B63BD9">
      <w:r>
        <w:t xml:space="preserve">                        DriverManager.getDriver());</w:t>
      </w:r>
    </w:p>
    <w:p w:rsidR="00B63BD9" w:rsidRDefault="00B63BD9" w:rsidP="00B63BD9"/>
    <w:p w:rsidR="00B63BD9" w:rsidRDefault="00B63BD9" w:rsidP="00B63BD9">
      <w:r>
        <w:t xml:space="preserve">        loginPage.login(</w:t>
      </w:r>
    </w:p>
    <w:p w:rsidR="00B63BD9" w:rsidRDefault="00B63BD9" w:rsidP="00B63BD9">
      <w:r>
        <w:t xml:space="preserve">                ConfigReader.getProperty("username"),</w:t>
      </w:r>
    </w:p>
    <w:p w:rsidR="00B63BD9" w:rsidRDefault="00B63BD9" w:rsidP="00B63BD9">
      <w:r>
        <w:t xml:space="preserve">                ConfigReader.getProperty("password"));</w:t>
      </w:r>
    </w:p>
    <w:p w:rsidR="00B63BD9" w:rsidRDefault="00B63BD9" w:rsidP="00B63BD9"/>
    <w:p w:rsidR="00B63BD9" w:rsidRDefault="00B63BD9" w:rsidP="00B63BD9">
      <w:r>
        <w:t xml:space="preserve">        HomePage homePage =</w:t>
      </w:r>
    </w:p>
    <w:p w:rsidR="00B63BD9" w:rsidRDefault="00B63BD9" w:rsidP="00B63BD9">
      <w:r>
        <w:t xml:space="preserve">                new HomePage(</w:t>
      </w:r>
    </w:p>
    <w:p w:rsidR="00B63BD9" w:rsidRDefault="00B63BD9" w:rsidP="00B63BD9">
      <w:r>
        <w:t xml:space="preserve">                        DriverManager.getDriver());</w:t>
      </w:r>
    </w:p>
    <w:p w:rsidR="00B63BD9" w:rsidRDefault="00B63BD9" w:rsidP="00B63BD9"/>
    <w:p w:rsidR="00B63BD9" w:rsidRDefault="00B63BD9" w:rsidP="00B63BD9">
      <w:r>
        <w:t xml:space="preserve">        homePage.clickNewCustomer();</w:t>
      </w:r>
    </w:p>
    <w:p w:rsidR="00B63BD9" w:rsidRDefault="00B63BD9" w:rsidP="00B63BD9"/>
    <w:p w:rsidR="00B63BD9" w:rsidRDefault="00B63BD9" w:rsidP="00B63BD9">
      <w:r>
        <w:t xml:space="preserve">        CustomerPage customerPage =</w:t>
      </w:r>
    </w:p>
    <w:p w:rsidR="00B63BD9" w:rsidRDefault="00B63BD9" w:rsidP="00B63BD9">
      <w:r>
        <w:t xml:space="preserve">                new CustomerPage(</w:t>
      </w:r>
    </w:p>
    <w:p w:rsidR="00B63BD9" w:rsidRDefault="00B63BD9" w:rsidP="00B63BD9">
      <w:r>
        <w:t xml:space="preserve">                        DriverManager.getDriver());</w:t>
      </w:r>
    </w:p>
    <w:p w:rsidR="00B63BD9" w:rsidRDefault="00B63BD9" w:rsidP="00B63BD9"/>
    <w:p w:rsidR="00B63BD9" w:rsidRDefault="00B63BD9" w:rsidP="00B63BD9">
      <w:r>
        <w:t xml:space="preserve">        customerPage.createCustomer(</w:t>
      </w:r>
    </w:p>
    <w:p w:rsidR="00B63BD9" w:rsidRDefault="00B63BD9" w:rsidP="00B63BD9">
      <w:r>
        <w:t xml:space="preserve">                customerName,</w:t>
      </w:r>
    </w:p>
    <w:p w:rsidR="00B63BD9" w:rsidRDefault="00B63BD9" w:rsidP="00B63BD9">
      <w:r>
        <w:t xml:space="preserve">                dob,</w:t>
      </w:r>
    </w:p>
    <w:p w:rsidR="00B63BD9" w:rsidRDefault="00B63BD9" w:rsidP="00B63BD9">
      <w:r>
        <w:t xml:space="preserve">                address,</w:t>
      </w:r>
    </w:p>
    <w:p w:rsidR="00B63BD9" w:rsidRDefault="00B63BD9" w:rsidP="00B63BD9">
      <w:r>
        <w:t xml:space="preserve">                city,</w:t>
      </w:r>
    </w:p>
    <w:p w:rsidR="00B63BD9" w:rsidRDefault="00B63BD9" w:rsidP="00B63BD9">
      <w:r>
        <w:t xml:space="preserve">                state,</w:t>
      </w:r>
    </w:p>
    <w:p w:rsidR="00B63BD9" w:rsidRDefault="00B63BD9" w:rsidP="00B63BD9">
      <w:r>
        <w:t xml:space="preserve">                pin,</w:t>
      </w:r>
    </w:p>
    <w:p w:rsidR="00B63BD9" w:rsidRDefault="00B63BD9" w:rsidP="00B63BD9">
      <w:r>
        <w:t xml:space="preserve">                RandomDataGenerator.generateMobile(),</w:t>
      </w:r>
    </w:p>
    <w:p w:rsidR="00B63BD9" w:rsidRDefault="00B63BD9" w:rsidP="00B63BD9">
      <w:r>
        <w:t xml:space="preserve">                RandomDataGenerator.generateEmail(),</w:t>
      </w:r>
    </w:p>
    <w:p w:rsidR="00B63BD9" w:rsidRDefault="00B63BD9" w:rsidP="00B63BD9">
      <w:r>
        <w:t xml:space="preserve">                password);</w:t>
      </w:r>
    </w:p>
    <w:p w:rsidR="00B63BD9" w:rsidRDefault="00B63BD9" w:rsidP="00B63BD9"/>
    <w:p w:rsidR="00B63BD9" w:rsidRDefault="00B63BD9" w:rsidP="00B63BD9">
      <w:r>
        <w:t xml:space="preserve">        CustomerSuccessPage successPage =</w:t>
      </w:r>
    </w:p>
    <w:p w:rsidR="00B63BD9" w:rsidRDefault="00B63BD9" w:rsidP="00B63BD9">
      <w:r>
        <w:t xml:space="preserve">                new CustomerSuccessPage(</w:t>
      </w:r>
    </w:p>
    <w:p w:rsidR="00B63BD9" w:rsidRDefault="00B63BD9" w:rsidP="00B63BD9">
      <w:r>
        <w:t xml:space="preserve">                        DriverManager.getDriver());</w:t>
      </w:r>
    </w:p>
    <w:p w:rsidR="00B63BD9" w:rsidRDefault="00B63BD9" w:rsidP="00B63BD9"/>
    <w:p w:rsidR="00B63BD9" w:rsidRDefault="00B63BD9" w:rsidP="00B63BD9">
      <w:r>
        <w:t xml:space="preserve">        String customerId =</w:t>
      </w:r>
    </w:p>
    <w:p w:rsidR="00B63BD9" w:rsidRDefault="00B63BD9" w:rsidP="00B63BD9">
      <w:r>
        <w:t xml:space="preserve">                successPage.getCustomerId();</w:t>
      </w:r>
    </w:p>
    <w:p w:rsidR="00B63BD9" w:rsidRDefault="00B63BD9" w:rsidP="00B63BD9"/>
    <w:p w:rsidR="00B63BD9" w:rsidRDefault="00B63BD9" w:rsidP="00B63BD9">
      <w:r>
        <w:t xml:space="preserve">        Assert.assertNotNull(customerId);</w:t>
      </w:r>
    </w:p>
    <w:p w:rsidR="00B63BD9" w:rsidRDefault="00B63BD9" w:rsidP="00B63BD9"/>
    <w:p w:rsidR="00B63BD9" w:rsidRDefault="00B63BD9" w:rsidP="00B63BD9">
      <w:r>
        <w:t xml:space="preserve">        System.out.println(</w:t>
      </w:r>
    </w:p>
    <w:p w:rsidR="00B63BD9" w:rsidRDefault="00B63BD9" w:rsidP="00B63BD9">
      <w:r>
        <w:lastRenderedPageBreak/>
        <w:t xml:space="preserve">                "Customer Created : "</w:t>
      </w:r>
    </w:p>
    <w:p w:rsidR="00B63BD9" w:rsidRDefault="00B63BD9" w:rsidP="00B63BD9">
      <w:r>
        <w:t xml:space="preserve">                        + customerId);</w:t>
      </w:r>
    </w:p>
    <w:p w:rsidR="00B63BD9" w:rsidRDefault="00B63BD9" w:rsidP="00B63BD9">
      <w:r>
        <w:t xml:space="preserve">    }</w:t>
      </w:r>
    </w:p>
    <w:p w:rsidR="00A557EE" w:rsidRDefault="00B63BD9" w:rsidP="00B63BD9">
      <w:r>
        <w:t>}</w:t>
      </w:r>
    </w:p>
    <w:p w:rsidR="00B63BD9" w:rsidRDefault="00B63BD9" w:rsidP="00B63BD9"/>
    <w:p w:rsidR="00B63BD9" w:rsidRDefault="00B63BD9" w:rsidP="00B63BD9">
      <w:pPr>
        <w:rPr>
          <w:b/>
        </w:rPr>
      </w:pPr>
      <w:r w:rsidRPr="00B63BD9">
        <w:rPr>
          <w:b/>
        </w:rPr>
        <w:t>AccountTest</w:t>
      </w:r>
    </w:p>
    <w:p w:rsidR="00B63BD9" w:rsidRDefault="00B63BD9" w:rsidP="00B63BD9">
      <w:r>
        <w:t>package testcases.guru99;</w:t>
      </w:r>
    </w:p>
    <w:p w:rsidR="00B63BD9" w:rsidRDefault="00B63BD9" w:rsidP="00B63BD9"/>
    <w:p w:rsidR="00B63BD9" w:rsidRDefault="00B63BD9" w:rsidP="00B63BD9">
      <w:r>
        <w:t>import base.BaseTest;</w:t>
      </w:r>
    </w:p>
    <w:p w:rsidR="00B63BD9" w:rsidRDefault="00B63BD9" w:rsidP="00B63BD9">
      <w:r>
        <w:t>import base.DriverManager;</w:t>
      </w:r>
    </w:p>
    <w:p w:rsidR="00B63BD9" w:rsidRDefault="00B63BD9" w:rsidP="00B63BD9">
      <w:r>
        <w:t>import org.testng.Assert;</w:t>
      </w:r>
    </w:p>
    <w:p w:rsidR="00B63BD9" w:rsidRDefault="00B63BD9" w:rsidP="00B63BD9">
      <w:r>
        <w:t>import org.testng.annotations.Test;</w:t>
      </w:r>
    </w:p>
    <w:p w:rsidR="00B63BD9" w:rsidRDefault="00B63BD9" w:rsidP="00B63BD9">
      <w:r>
        <w:t>import pages.guru99.*;</w:t>
      </w:r>
    </w:p>
    <w:p w:rsidR="00B63BD9" w:rsidRDefault="00B63BD9" w:rsidP="00B63BD9">
      <w:r>
        <w:t>import utilities.ConfigReader;</w:t>
      </w:r>
    </w:p>
    <w:p w:rsidR="00B63BD9" w:rsidRDefault="00B63BD9" w:rsidP="00B63BD9">
      <w:r>
        <w:t>import utilities.RandomDataGenerator;</w:t>
      </w:r>
    </w:p>
    <w:p w:rsidR="00B63BD9" w:rsidRDefault="00B63BD9" w:rsidP="00B63BD9">
      <w:r>
        <w:t>import utilities.TestContext;</w:t>
      </w:r>
    </w:p>
    <w:p w:rsidR="00B63BD9" w:rsidRDefault="00B63BD9" w:rsidP="00B63BD9"/>
    <w:p w:rsidR="00B63BD9" w:rsidRDefault="00B63BD9" w:rsidP="00B63BD9">
      <w:r>
        <w:t>public class AccountTest extends BaseTest {</w:t>
      </w:r>
    </w:p>
    <w:p w:rsidR="00B63BD9" w:rsidRDefault="00B63BD9" w:rsidP="00B63BD9"/>
    <w:p w:rsidR="00B63BD9" w:rsidRDefault="00B63BD9" w:rsidP="00B63BD9">
      <w:r>
        <w:t xml:space="preserve">    @Test</w:t>
      </w:r>
    </w:p>
    <w:p w:rsidR="00B63BD9" w:rsidRDefault="00B63BD9" w:rsidP="00B63BD9">
      <w:r>
        <w:t xml:space="preserve">    public void verifyAccountCreation() {</w:t>
      </w:r>
    </w:p>
    <w:p w:rsidR="00B63BD9" w:rsidRDefault="00B63BD9" w:rsidP="00B63BD9"/>
    <w:p w:rsidR="00B63BD9" w:rsidRDefault="00B63BD9" w:rsidP="00B63BD9">
      <w:r>
        <w:t xml:space="preserve">        LoginPage loginPage =</w:t>
      </w:r>
    </w:p>
    <w:p w:rsidR="00B63BD9" w:rsidRDefault="00B63BD9" w:rsidP="00B63BD9">
      <w:r>
        <w:t xml:space="preserve">                new LoginPage(</w:t>
      </w:r>
    </w:p>
    <w:p w:rsidR="00B63BD9" w:rsidRDefault="00B63BD9" w:rsidP="00B63BD9">
      <w:r>
        <w:t xml:space="preserve">                        DriverManager.getDriver());</w:t>
      </w:r>
    </w:p>
    <w:p w:rsidR="00B63BD9" w:rsidRDefault="00B63BD9" w:rsidP="00B63BD9"/>
    <w:p w:rsidR="00B63BD9" w:rsidRDefault="00B63BD9" w:rsidP="00B63BD9">
      <w:r>
        <w:lastRenderedPageBreak/>
        <w:t xml:space="preserve">        loginPage.login(</w:t>
      </w:r>
    </w:p>
    <w:p w:rsidR="00B63BD9" w:rsidRDefault="00B63BD9" w:rsidP="00B63BD9">
      <w:r>
        <w:t xml:space="preserve">                ConfigReader.getProperty("username"),</w:t>
      </w:r>
    </w:p>
    <w:p w:rsidR="00B63BD9" w:rsidRDefault="00B63BD9" w:rsidP="00B63BD9">
      <w:r>
        <w:t xml:space="preserve">                ConfigReader.getProperty("password"));</w:t>
      </w:r>
    </w:p>
    <w:p w:rsidR="00B63BD9" w:rsidRDefault="00B63BD9" w:rsidP="00B63BD9"/>
    <w:p w:rsidR="00B63BD9" w:rsidRDefault="00B63BD9" w:rsidP="00B63BD9">
      <w:r>
        <w:t xml:space="preserve">        HomePage homePage =</w:t>
      </w:r>
    </w:p>
    <w:p w:rsidR="00B63BD9" w:rsidRDefault="00B63BD9" w:rsidP="00B63BD9">
      <w:r>
        <w:t xml:space="preserve">                new HomePage(</w:t>
      </w:r>
    </w:p>
    <w:p w:rsidR="00B63BD9" w:rsidRDefault="00B63BD9" w:rsidP="00B63BD9">
      <w:r>
        <w:t xml:space="preserve">                        DriverManager.getDriver());</w:t>
      </w:r>
    </w:p>
    <w:p w:rsidR="00B63BD9" w:rsidRDefault="00B63BD9" w:rsidP="00B63BD9"/>
    <w:p w:rsidR="00B63BD9" w:rsidRDefault="00B63BD9" w:rsidP="00B63BD9">
      <w:r>
        <w:t xml:space="preserve">        homePage.clickNewCustomer();</w:t>
      </w:r>
    </w:p>
    <w:p w:rsidR="00B63BD9" w:rsidRDefault="00B63BD9" w:rsidP="00B63BD9"/>
    <w:p w:rsidR="00B63BD9" w:rsidRDefault="00B63BD9" w:rsidP="00B63BD9">
      <w:r>
        <w:t xml:space="preserve">        CustomerPage customerPage =</w:t>
      </w:r>
    </w:p>
    <w:p w:rsidR="00B63BD9" w:rsidRDefault="00B63BD9" w:rsidP="00B63BD9">
      <w:r>
        <w:t xml:space="preserve">                new CustomerPage(</w:t>
      </w:r>
    </w:p>
    <w:p w:rsidR="00B63BD9" w:rsidRDefault="00B63BD9" w:rsidP="00B63BD9">
      <w:r>
        <w:t xml:space="preserve">                        DriverManager.getDriver());</w:t>
      </w:r>
    </w:p>
    <w:p w:rsidR="00B63BD9" w:rsidRDefault="00B63BD9" w:rsidP="00B63BD9"/>
    <w:p w:rsidR="00B63BD9" w:rsidRDefault="00B63BD9" w:rsidP="00B63BD9">
      <w:r>
        <w:t xml:space="preserve">        customerPage.createCustomer(</w:t>
      </w:r>
    </w:p>
    <w:p w:rsidR="00B63BD9" w:rsidRDefault="00B63BD9" w:rsidP="00B63BD9">
      <w:r>
        <w:t xml:space="preserve">                "Saurabh Kumar",</w:t>
      </w:r>
    </w:p>
    <w:p w:rsidR="00B63BD9" w:rsidRDefault="00B63BD9" w:rsidP="00B63BD9">
      <w:r>
        <w:t xml:space="preserve">                "1998-01-01",</w:t>
      </w:r>
    </w:p>
    <w:p w:rsidR="00B63BD9" w:rsidRDefault="00B63BD9" w:rsidP="00B63BD9">
      <w:r>
        <w:t xml:space="preserve">                "Ranchi Main Road",</w:t>
      </w:r>
    </w:p>
    <w:p w:rsidR="00B63BD9" w:rsidRDefault="00B63BD9" w:rsidP="00B63BD9">
      <w:r>
        <w:t xml:space="preserve">                "Ranchi",</w:t>
      </w:r>
    </w:p>
    <w:p w:rsidR="00B63BD9" w:rsidRDefault="00B63BD9" w:rsidP="00B63BD9">
      <w:r>
        <w:t xml:space="preserve">                "Jharkhand",</w:t>
      </w:r>
    </w:p>
    <w:p w:rsidR="00B63BD9" w:rsidRDefault="00B63BD9" w:rsidP="00B63BD9">
      <w:r>
        <w:t xml:space="preserve">                "834001",</w:t>
      </w:r>
    </w:p>
    <w:p w:rsidR="00B63BD9" w:rsidRDefault="00B63BD9" w:rsidP="00B63BD9">
      <w:r>
        <w:t xml:space="preserve">                RandomDataGenerator.generateMobile(),</w:t>
      </w:r>
    </w:p>
    <w:p w:rsidR="00B63BD9" w:rsidRDefault="00B63BD9" w:rsidP="00B63BD9">
      <w:r>
        <w:t xml:space="preserve">                RandomDataGenerator.generateEmail(),</w:t>
      </w:r>
    </w:p>
    <w:p w:rsidR="00B63BD9" w:rsidRDefault="00B63BD9" w:rsidP="00B63BD9">
      <w:r>
        <w:t xml:space="preserve">                "Test@123");</w:t>
      </w:r>
    </w:p>
    <w:p w:rsidR="00B63BD9" w:rsidRDefault="00B63BD9" w:rsidP="00B63BD9"/>
    <w:p w:rsidR="00B63BD9" w:rsidRDefault="00B63BD9" w:rsidP="00B63BD9">
      <w:r>
        <w:t xml:space="preserve">        CustomerSuccessPage customerSuccessPage =</w:t>
      </w:r>
    </w:p>
    <w:p w:rsidR="00B63BD9" w:rsidRDefault="00B63BD9" w:rsidP="00B63BD9">
      <w:r>
        <w:lastRenderedPageBreak/>
        <w:t xml:space="preserve">                new CustomerSuccessPage(</w:t>
      </w:r>
    </w:p>
    <w:p w:rsidR="00B63BD9" w:rsidRDefault="00B63BD9" w:rsidP="00B63BD9">
      <w:r>
        <w:t xml:space="preserve">                        DriverManager.getDriver());</w:t>
      </w:r>
    </w:p>
    <w:p w:rsidR="00B63BD9" w:rsidRDefault="00B63BD9" w:rsidP="00B63BD9"/>
    <w:p w:rsidR="00B63BD9" w:rsidRDefault="00B63BD9" w:rsidP="00B63BD9">
      <w:r>
        <w:t xml:space="preserve">        String customerId =</w:t>
      </w:r>
    </w:p>
    <w:p w:rsidR="00B63BD9" w:rsidRDefault="00B63BD9" w:rsidP="00B63BD9">
      <w:r>
        <w:t xml:space="preserve">                customerSuccessPage.getCustomerId();</w:t>
      </w:r>
    </w:p>
    <w:p w:rsidR="00B63BD9" w:rsidRDefault="00B63BD9" w:rsidP="00B63BD9">
      <w:r>
        <w:t xml:space="preserve">        </w:t>
      </w:r>
    </w:p>
    <w:p w:rsidR="00B63BD9" w:rsidRDefault="00B63BD9" w:rsidP="00B63BD9">
      <w:r>
        <w:t xml:space="preserve">        System.out.println(</w:t>
      </w:r>
    </w:p>
    <w:p w:rsidR="00B63BD9" w:rsidRDefault="00B63BD9" w:rsidP="00B63BD9">
      <w:r>
        <w:t xml:space="preserve">        </w:t>
      </w:r>
      <w:r>
        <w:tab/>
        <w:t xml:space="preserve">    "Customer ID From Context = "</w:t>
      </w:r>
    </w:p>
    <w:p w:rsidR="00B63BD9" w:rsidRDefault="00B63BD9" w:rsidP="00B63BD9">
      <w:r>
        <w:t xml:space="preserve">        </w:t>
      </w:r>
      <w:r>
        <w:tab/>
        <w:t xml:space="preserve">    + TestContext.getCustomerId());</w:t>
      </w:r>
    </w:p>
    <w:p w:rsidR="00B63BD9" w:rsidRDefault="00B63BD9" w:rsidP="00B63BD9"/>
    <w:p w:rsidR="00B63BD9" w:rsidRDefault="00B63BD9" w:rsidP="00B63BD9">
      <w:r>
        <w:t xml:space="preserve">        homePage =</w:t>
      </w:r>
    </w:p>
    <w:p w:rsidR="00B63BD9" w:rsidRDefault="00B63BD9" w:rsidP="00B63BD9">
      <w:r>
        <w:t xml:space="preserve">                new HomePage(</w:t>
      </w:r>
    </w:p>
    <w:p w:rsidR="00B63BD9" w:rsidRDefault="00B63BD9" w:rsidP="00B63BD9">
      <w:r>
        <w:t xml:space="preserve">                        DriverManager.getDriver());</w:t>
      </w:r>
    </w:p>
    <w:p w:rsidR="00B63BD9" w:rsidRDefault="00B63BD9" w:rsidP="00B63BD9">
      <w:r>
        <w:t xml:space="preserve">        </w:t>
      </w:r>
    </w:p>
    <w:p w:rsidR="00B63BD9" w:rsidRDefault="00B63BD9" w:rsidP="00B63BD9"/>
    <w:p w:rsidR="00B63BD9" w:rsidRDefault="00B63BD9" w:rsidP="00B63BD9">
      <w:r>
        <w:t xml:space="preserve">        homePage.clickNewAccount();</w:t>
      </w:r>
    </w:p>
    <w:p w:rsidR="00B63BD9" w:rsidRDefault="00B63BD9" w:rsidP="00B63BD9"/>
    <w:p w:rsidR="00B63BD9" w:rsidRDefault="00B63BD9" w:rsidP="00B63BD9">
      <w:r>
        <w:t xml:space="preserve">        AccountPage accountPage =</w:t>
      </w:r>
    </w:p>
    <w:p w:rsidR="00B63BD9" w:rsidRDefault="00B63BD9" w:rsidP="00B63BD9">
      <w:r>
        <w:t xml:space="preserve">                new AccountPage(</w:t>
      </w:r>
    </w:p>
    <w:p w:rsidR="00B63BD9" w:rsidRDefault="00B63BD9" w:rsidP="00B63BD9">
      <w:r>
        <w:t xml:space="preserve">                        DriverManager.getDriver());</w:t>
      </w:r>
    </w:p>
    <w:p w:rsidR="00B63BD9" w:rsidRDefault="00B63BD9" w:rsidP="00B63BD9"/>
    <w:p w:rsidR="00B63BD9" w:rsidRDefault="00B63BD9" w:rsidP="00B63BD9">
      <w:r>
        <w:t xml:space="preserve">        accountPage.createAccount(</w:t>
      </w:r>
    </w:p>
    <w:p w:rsidR="00B63BD9" w:rsidRDefault="00B63BD9" w:rsidP="00B63BD9">
      <w:r>
        <w:t xml:space="preserve">                customerId,</w:t>
      </w:r>
    </w:p>
    <w:p w:rsidR="00B63BD9" w:rsidRDefault="00B63BD9" w:rsidP="00B63BD9">
      <w:r>
        <w:t xml:space="preserve">                "Savings",</w:t>
      </w:r>
    </w:p>
    <w:p w:rsidR="00B63BD9" w:rsidRDefault="00B63BD9" w:rsidP="00B63BD9">
      <w:r>
        <w:t xml:space="preserve">                "5000");</w:t>
      </w:r>
    </w:p>
    <w:p w:rsidR="00B63BD9" w:rsidRDefault="00B63BD9" w:rsidP="00B63BD9"/>
    <w:p w:rsidR="00B63BD9" w:rsidRDefault="00B63BD9" w:rsidP="00B63BD9">
      <w:r>
        <w:lastRenderedPageBreak/>
        <w:t xml:space="preserve">        AccountSuccessPage accountSuccessPage =</w:t>
      </w:r>
    </w:p>
    <w:p w:rsidR="00B63BD9" w:rsidRDefault="00B63BD9" w:rsidP="00B63BD9">
      <w:r>
        <w:t xml:space="preserve">                new AccountSuccessPage(</w:t>
      </w:r>
    </w:p>
    <w:p w:rsidR="00B63BD9" w:rsidRDefault="00B63BD9" w:rsidP="00B63BD9">
      <w:r>
        <w:t xml:space="preserve">                        DriverManager.getDriver());</w:t>
      </w:r>
    </w:p>
    <w:p w:rsidR="00B63BD9" w:rsidRDefault="00B63BD9" w:rsidP="00B63BD9"/>
    <w:p w:rsidR="00B63BD9" w:rsidRDefault="00B63BD9" w:rsidP="00B63BD9">
      <w:r>
        <w:t xml:space="preserve">        String accountId =</w:t>
      </w:r>
    </w:p>
    <w:p w:rsidR="00B63BD9" w:rsidRDefault="00B63BD9" w:rsidP="00B63BD9">
      <w:r>
        <w:t xml:space="preserve">                accountSuccessPage.getAccountId();</w:t>
      </w:r>
    </w:p>
    <w:p w:rsidR="00B63BD9" w:rsidRDefault="00B63BD9" w:rsidP="00B63BD9"/>
    <w:p w:rsidR="00B63BD9" w:rsidRDefault="00B63BD9" w:rsidP="00B63BD9">
      <w:r>
        <w:t xml:space="preserve">        Assert.assertNotNull(accountId);</w:t>
      </w:r>
    </w:p>
    <w:p w:rsidR="00B63BD9" w:rsidRDefault="00B63BD9" w:rsidP="00B63BD9"/>
    <w:p w:rsidR="00B63BD9" w:rsidRDefault="00B63BD9" w:rsidP="00B63BD9">
      <w:r>
        <w:t xml:space="preserve">        System.out.println(</w:t>
      </w:r>
    </w:p>
    <w:p w:rsidR="00B63BD9" w:rsidRDefault="00B63BD9" w:rsidP="00B63BD9">
      <w:r>
        <w:t xml:space="preserve">                "Generated Account ID : "</w:t>
      </w:r>
    </w:p>
    <w:p w:rsidR="00B63BD9" w:rsidRDefault="00B63BD9" w:rsidP="00B63BD9">
      <w:r>
        <w:t xml:space="preserve">                        + accountId);</w:t>
      </w:r>
    </w:p>
    <w:p w:rsidR="00B63BD9" w:rsidRDefault="00B63BD9" w:rsidP="00B63BD9"/>
    <w:p w:rsidR="00B63BD9" w:rsidRDefault="00B63BD9" w:rsidP="00B63BD9">
      <w:r>
        <w:t xml:space="preserve">        System.out.println(</w:t>
      </w:r>
    </w:p>
    <w:p w:rsidR="00B63BD9" w:rsidRDefault="00B63BD9" w:rsidP="00B63BD9">
      <w:r>
        <w:t xml:space="preserve">                "Stored Account ID : "</w:t>
      </w:r>
    </w:p>
    <w:p w:rsidR="00B63BD9" w:rsidRDefault="00B63BD9" w:rsidP="00B63BD9">
      <w:r>
        <w:t xml:space="preserve">                        + TestContext.getAccountId());</w:t>
      </w:r>
    </w:p>
    <w:p w:rsidR="00B63BD9" w:rsidRDefault="00B63BD9" w:rsidP="00B63BD9">
      <w:r>
        <w:t xml:space="preserve">    }</w:t>
      </w:r>
    </w:p>
    <w:p w:rsidR="00B63BD9" w:rsidRDefault="00B63BD9" w:rsidP="00B63BD9">
      <w:r>
        <w:t>}</w:t>
      </w:r>
    </w:p>
    <w:p w:rsidR="00B63BD9" w:rsidRDefault="00B63BD9" w:rsidP="00B63BD9"/>
    <w:p w:rsidR="00B63BD9" w:rsidRDefault="00B63BD9" w:rsidP="00B63BD9">
      <w:pPr>
        <w:rPr>
          <w:b/>
        </w:rPr>
      </w:pPr>
      <w:r w:rsidRPr="00B63BD9">
        <w:rPr>
          <w:b/>
        </w:rPr>
        <w:t>DepositTest</w:t>
      </w:r>
    </w:p>
    <w:p w:rsidR="00B63BD9" w:rsidRDefault="00B63BD9" w:rsidP="00B63BD9">
      <w:r>
        <w:t>package testcases.guru99;</w:t>
      </w:r>
    </w:p>
    <w:p w:rsidR="00B63BD9" w:rsidRDefault="00B63BD9" w:rsidP="00B63BD9"/>
    <w:p w:rsidR="00B63BD9" w:rsidRDefault="00B63BD9" w:rsidP="00B63BD9">
      <w:r>
        <w:t>import org.testng.Assert;</w:t>
      </w:r>
    </w:p>
    <w:p w:rsidR="00B63BD9" w:rsidRDefault="00B63BD9" w:rsidP="00B63BD9">
      <w:r>
        <w:t>import org.testng.annotations.Test;</w:t>
      </w:r>
    </w:p>
    <w:p w:rsidR="00B63BD9" w:rsidRDefault="00B63BD9" w:rsidP="00B63BD9"/>
    <w:p w:rsidR="00B63BD9" w:rsidRDefault="00B63BD9" w:rsidP="00B63BD9">
      <w:r>
        <w:t>import base.BaseTest;</w:t>
      </w:r>
    </w:p>
    <w:p w:rsidR="00B63BD9" w:rsidRDefault="00B63BD9" w:rsidP="00B63BD9"/>
    <w:p w:rsidR="00B63BD9" w:rsidRDefault="00B63BD9" w:rsidP="00B63BD9">
      <w:r>
        <w:t>public class DepositTest extends BaseTest {</w:t>
      </w:r>
    </w:p>
    <w:p w:rsidR="00B63BD9" w:rsidRDefault="00B63BD9" w:rsidP="00B63BD9"/>
    <w:p w:rsidR="00B63BD9" w:rsidRDefault="00B63BD9" w:rsidP="00B63BD9">
      <w:r>
        <w:t xml:space="preserve">    @Test</w:t>
      </w:r>
    </w:p>
    <w:p w:rsidR="00B63BD9" w:rsidRDefault="00B63BD9" w:rsidP="00B63BD9">
      <w:r>
        <w:t xml:space="preserve">    public void verifyDeposit() {</w:t>
      </w:r>
    </w:p>
    <w:p w:rsidR="00B63BD9" w:rsidRDefault="00B63BD9" w:rsidP="00B63BD9"/>
    <w:p w:rsidR="00B63BD9" w:rsidRDefault="00B63BD9" w:rsidP="00B63BD9">
      <w:r>
        <w:t xml:space="preserve">        // Login</w:t>
      </w:r>
    </w:p>
    <w:p w:rsidR="00B63BD9" w:rsidRDefault="00B63BD9" w:rsidP="00B63BD9"/>
    <w:p w:rsidR="00B63BD9" w:rsidRDefault="00B63BD9" w:rsidP="00B63BD9">
      <w:r>
        <w:t xml:space="preserve">        // Create Customer</w:t>
      </w:r>
    </w:p>
    <w:p w:rsidR="00B63BD9" w:rsidRDefault="00B63BD9" w:rsidP="00B63BD9"/>
    <w:p w:rsidR="00B63BD9" w:rsidRDefault="00B63BD9" w:rsidP="00B63BD9">
      <w:r>
        <w:t xml:space="preserve">        // Create Account</w:t>
      </w:r>
    </w:p>
    <w:p w:rsidR="00B63BD9" w:rsidRDefault="00B63BD9" w:rsidP="00B63BD9"/>
    <w:p w:rsidR="00B63BD9" w:rsidRDefault="00B63BD9" w:rsidP="00B63BD9">
      <w:r>
        <w:t xml:space="preserve">        // Deposit Amount</w:t>
      </w:r>
    </w:p>
    <w:p w:rsidR="00B63BD9" w:rsidRDefault="00B63BD9" w:rsidP="00B63BD9"/>
    <w:p w:rsidR="00B63BD9" w:rsidRDefault="00B63BD9" w:rsidP="00B63BD9">
      <w:r>
        <w:t xml:space="preserve">        Assert.assertTrue(true);</w:t>
      </w:r>
    </w:p>
    <w:p w:rsidR="00B63BD9" w:rsidRDefault="00B63BD9" w:rsidP="00B63BD9">
      <w:r>
        <w:t xml:space="preserve">    }</w:t>
      </w:r>
    </w:p>
    <w:p w:rsidR="00B63BD9" w:rsidRDefault="00B63BD9" w:rsidP="00B63BD9">
      <w:r>
        <w:t>}</w:t>
      </w:r>
    </w:p>
    <w:p w:rsidR="00A557EE" w:rsidRDefault="00A557EE" w:rsidP="00A557EE">
      <w:r>
        <w:t xml:space="preserve"> </w:t>
      </w:r>
    </w:p>
    <w:p w:rsidR="00514BFC" w:rsidRDefault="00B63BD9">
      <w:pPr>
        <w:pStyle w:val="Heading2"/>
      </w:pPr>
      <w:r>
        <w:t>Utilities Package</w:t>
      </w:r>
    </w:p>
    <w:p w:rsidR="00B63BD9" w:rsidRDefault="00B63BD9" w:rsidP="00B63BD9"/>
    <w:p w:rsidR="00B63BD9" w:rsidRDefault="00B63BD9" w:rsidP="00B63BD9">
      <w:pPr>
        <w:rPr>
          <w:b/>
        </w:rPr>
      </w:pPr>
      <w:r w:rsidRPr="00B63BD9">
        <w:rPr>
          <w:b/>
        </w:rPr>
        <w:t>ConfigReader</w:t>
      </w:r>
    </w:p>
    <w:p w:rsidR="00B63BD9" w:rsidRDefault="00B63BD9" w:rsidP="00B63BD9">
      <w:r>
        <w:t>package utilities;</w:t>
      </w:r>
    </w:p>
    <w:p w:rsidR="00B63BD9" w:rsidRDefault="00B63BD9" w:rsidP="00B63BD9"/>
    <w:p w:rsidR="00B63BD9" w:rsidRDefault="00B63BD9" w:rsidP="00B63BD9">
      <w:r>
        <w:t>import java.io.FileInputStream;</w:t>
      </w:r>
    </w:p>
    <w:p w:rsidR="00B63BD9" w:rsidRDefault="00B63BD9" w:rsidP="00B63BD9">
      <w:r>
        <w:t>import java.util.Properties;</w:t>
      </w:r>
    </w:p>
    <w:p w:rsidR="00B63BD9" w:rsidRDefault="00B63BD9" w:rsidP="00B63BD9"/>
    <w:p w:rsidR="00B63BD9" w:rsidRDefault="00B63BD9" w:rsidP="00B63BD9">
      <w:r>
        <w:lastRenderedPageBreak/>
        <w:t>public class ConfigReader {</w:t>
      </w:r>
    </w:p>
    <w:p w:rsidR="00B63BD9" w:rsidRDefault="00B63BD9" w:rsidP="00B63BD9"/>
    <w:p w:rsidR="00B63BD9" w:rsidRDefault="00B63BD9" w:rsidP="00B63BD9">
      <w:r>
        <w:t xml:space="preserve">    private static final Properties properties =</w:t>
      </w:r>
    </w:p>
    <w:p w:rsidR="00B63BD9" w:rsidRDefault="00B63BD9" w:rsidP="00B63BD9">
      <w:r>
        <w:t xml:space="preserve">            new Properties();</w:t>
      </w:r>
    </w:p>
    <w:p w:rsidR="00B63BD9" w:rsidRDefault="00B63BD9" w:rsidP="00B63BD9"/>
    <w:p w:rsidR="00B63BD9" w:rsidRDefault="00B63BD9" w:rsidP="00B63BD9">
      <w:r>
        <w:t xml:space="preserve">    static {</w:t>
      </w:r>
    </w:p>
    <w:p w:rsidR="00B63BD9" w:rsidRDefault="00B63BD9" w:rsidP="00B63BD9"/>
    <w:p w:rsidR="00B63BD9" w:rsidRDefault="00B63BD9" w:rsidP="00B63BD9">
      <w:r>
        <w:t xml:space="preserve">        try {</w:t>
      </w:r>
    </w:p>
    <w:p w:rsidR="00B63BD9" w:rsidRDefault="00B63BD9" w:rsidP="00B63BD9"/>
    <w:p w:rsidR="00B63BD9" w:rsidRDefault="00B63BD9" w:rsidP="00B63BD9">
      <w:r>
        <w:t xml:space="preserve">            FileInputStream fis =</w:t>
      </w:r>
    </w:p>
    <w:p w:rsidR="00B63BD9" w:rsidRDefault="00B63BD9" w:rsidP="00B63BD9">
      <w:r>
        <w:t xml:space="preserve">                    new FileInputStream(</w:t>
      </w:r>
    </w:p>
    <w:p w:rsidR="00B63BD9" w:rsidRDefault="00B63BD9" w:rsidP="00B63BD9">
      <w:r>
        <w:t xml:space="preserve">                    "src/test/resources/config/config.properties");</w:t>
      </w:r>
    </w:p>
    <w:p w:rsidR="00B63BD9" w:rsidRDefault="00B63BD9" w:rsidP="00B63BD9"/>
    <w:p w:rsidR="00B63BD9" w:rsidRDefault="00B63BD9" w:rsidP="00B63BD9">
      <w:r>
        <w:t xml:space="preserve">            properties.load(fis);</w:t>
      </w:r>
    </w:p>
    <w:p w:rsidR="00B63BD9" w:rsidRDefault="00B63BD9" w:rsidP="00B63BD9"/>
    <w:p w:rsidR="00B63BD9" w:rsidRDefault="00B63BD9" w:rsidP="00B63BD9">
      <w:r>
        <w:t xml:space="preserve">        } catch (Exception e) {</w:t>
      </w:r>
    </w:p>
    <w:p w:rsidR="00B63BD9" w:rsidRDefault="00B63BD9" w:rsidP="00B63BD9"/>
    <w:p w:rsidR="00B63BD9" w:rsidRDefault="00B63BD9" w:rsidP="00B63BD9">
      <w:r>
        <w:t xml:space="preserve">            throw new RuntimeException(e);</w:t>
      </w:r>
    </w:p>
    <w:p w:rsidR="00B63BD9" w:rsidRDefault="00B63BD9" w:rsidP="00B63BD9">
      <w:r>
        <w:t xml:space="preserve">        }</w:t>
      </w:r>
    </w:p>
    <w:p w:rsidR="00B63BD9" w:rsidRDefault="00B63BD9" w:rsidP="00B63BD9">
      <w:r>
        <w:t xml:space="preserve">    }</w:t>
      </w:r>
    </w:p>
    <w:p w:rsidR="00B63BD9" w:rsidRDefault="00B63BD9" w:rsidP="00B63BD9"/>
    <w:p w:rsidR="00B63BD9" w:rsidRDefault="00B63BD9" w:rsidP="00B63BD9">
      <w:r>
        <w:t xml:space="preserve">    public static String getProperty(String key) {</w:t>
      </w:r>
    </w:p>
    <w:p w:rsidR="00B63BD9" w:rsidRDefault="00B63BD9" w:rsidP="00B63BD9"/>
    <w:p w:rsidR="00B63BD9" w:rsidRDefault="00B63BD9" w:rsidP="00B63BD9">
      <w:r>
        <w:t xml:space="preserve">        return properties.getProperty(key);</w:t>
      </w:r>
    </w:p>
    <w:p w:rsidR="00B63BD9" w:rsidRDefault="00B63BD9" w:rsidP="00B63BD9">
      <w:r>
        <w:t xml:space="preserve">    }</w:t>
      </w:r>
    </w:p>
    <w:p w:rsidR="00B63BD9" w:rsidRDefault="00B63BD9" w:rsidP="00B63BD9">
      <w:r>
        <w:t>}</w:t>
      </w:r>
    </w:p>
    <w:p w:rsidR="00B63BD9" w:rsidRDefault="00B63BD9" w:rsidP="00B63BD9">
      <w:pPr>
        <w:rPr>
          <w:b/>
        </w:rPr>
      </w:pPr>
      <w:r w:rsidRPr="00B63BD9">
        <w:rPr>
          <w:b/>
        </w:rPr>
        <w:lastRenderedPageBreak/>
        <w:t>RandomDataGenerator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package utilities;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import java.util.UUID;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public class RandomDataGenerator {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public static String generateEmail() {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return "user"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+ UUID.randomUUID()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.toString()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.substring(0,6)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+ "@gmail.com";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}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public static String generateMobile() {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String timestamp =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String.valueOf(System.currentTimeMillis());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return "98"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+ timestamp.substring(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    timestamp.length()-8);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}</w:t>
      </w:r>
    </w:p>
    <w:p w:rsidR="00B63BD9" w:rsidRDefault="00B63BD9" w:rsidP="00B63BD9">
      <w:pPr>
        <w:rPr>
          <w:lang w:val="en-IN"/>
        </w:rPr>
      </w:pPr>
      <w:r w:rsidRPr="00B63BD9">
        <w:rPr>
          <w:lang w:val="en-IN"/>
        </w:rPr>
        <w:t>}</w:t>
      </w:r>
    </w:p>
    <w:p w:rsidR="00B63BD9" w:rsidRDefault="00B63BD9" w:rsidP="00B63BD9">
      <w:pPr>
        <w:rPr>
          <w:b/>
          <w:lang w:val="en-IN"/>
        </w:rPr>
      </w:pPr>
      <w:r w:rsidRPr="00B63BD9">
        <w:rPr>
          <w:b/>
          <w:lang w:val="en-IN"/>
        </w:rPr>
        <w:lastRenderedPageBreak/>
        <w:t>ReportManager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package utilities;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import com.aventstack.extentreports.*;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import com.aventstack.extentreports.reporter.ExtentSparkReporter;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public class ReportManager {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private static ExtentReports extent;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public static ExtentReports getReportInstance() {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if (extent == null) {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System.out.println("Extent Report Initialized");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ExtentSparkReporter spark =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new ExtentSparkReporter(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        "reports/ExtentReport.html");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spark.config().setReportName(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"Guru99 Banking Automation Framework");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spark.config().setDocumentTitle(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"Banking Automation Report");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lastRenderedPageBreak/>
        <w:t xml:space="preserve">            extent = new ExtentReports();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extent.attachReporter(spark);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// Project Details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extent.setSystemInfo(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"Project Name",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"Banking Automation Framework");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extent.setSystemInfo(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"Tester",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"Saurabh Kumar");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extent.setSystemInfo(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"Browser",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ConfigReader.getProperty("browser"));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extent.setSystemInfo(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"Environment",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"QA");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extent.setSystemInfo(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"Framework",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"Selenium + TestNG + Maven");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extent.setSystemInfo(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lastRenderedPageBreak/>
        <w:t xml:space="preserve">                    "CI/CD",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"Jenkins");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extent.setSystemInfo(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"Containerization",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"Docker");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extent.setSystemInfo(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"OS",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System.getProperty("os.name"));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extent.setSystemInfo(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"Java Version",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System.getProperty("java.version"));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}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return extent;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}</w:t>
      </w:r>
    </w:p>
    <w:p w:rsidR="00B63BD9" w:rsidRDefault="00B63BD9" w:rsidP="00B63BD9">
      <w:pPr>
        <w:rPr>
          <w:lang w:val="en-IN"/>
        </w:rPr>
      </w:pPr>
      <w:r w:rsidRPr="00B63BD9">
        <w:rPr>
          <w:lang w:val="en-IN"/>
        </w:rPr>
        <w:t>}</w:t>
      </w:r>
    </w:p>
    <w:p w:rsid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b/>
          <w:lang w:val="en-IN"/>
        </w:rPr>
      </w:pPr>
      <w:r w:rsidRPr="00B63BD9">
        <w:rPr>
          <w:b/>
          <w:lang w:val="en-IN"/>
        </w:rPr>
        <w:t>ScreenshotUtils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package utilities;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import base.DriverManager;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import org.apache.commons.io.FileUtils;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import org.openqa.selenium.*;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import java.io.File;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import java.text.SimpleDateFormat;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import java.util.Date;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>public class ScreenshotUtils {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public static String capture(String testName) {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try {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File source =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((TakesScreenshot)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        DriverManager.getDriver())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        .getScreenshotAs(OutputType.FILE);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String timestamp =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new SimpleDateFormat(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        "yyyyMMddHHmmss")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        .format(new Date());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String folderPath = "screenshots";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File folder = new File(folderPath);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if (!folder.exists()) {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folder.mkdirs();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}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String destination =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new File(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        folderPath,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        testName + "_"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                + timestamp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                + ".png")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        .getAbsolutePath();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FileUtils.copyFile(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source,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new File(destination));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System.out.println(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"Screenshot Saved At : "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                + destination);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return destination;</w:t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} catch (Exception e) {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</w:t>
      </w:r>
      <w:r w:rsidRPr="00B63BD9">
        <w:rPr>
          <w:lang w:val="en-IN"/>
        </w:rPr>
        <w:tab/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</w:t>
      </w:r>
      <w:r w:rsidRPr="00B63BD9">
        <w:rPr>
          <w:lang w:val="en-IN"/>
        </w:rPr>
        <w:tab/>
        <w:t>e.printStackTrace();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</w:t>
      </w:r>
      <w:r w:rsidRPr="00B63BD9">
        <w:rPr>
          <w:lang w:val="en-IN"/>
        </w:rPr>
        <w:tab/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lastRenderedPageBreak/>
        <w:t xml:space="preserve">        </w:t>
      </w:r>
      <w:r w:rsidRPr="00B63BD9">
        <w:rPr>
          <w:lang w:val="en-IN"/>
        </w:rPr>
        <w:tab/>
      </w:r>
    </w:p>
    <w:p w:rsidR="00B63BD9" w:rsidRPr="00B63BD9" w:rsidRDefault="00B63BD9" w:rsidP="00B63BD9">
      <w:pPr>
        <w:rPr>
          <w:lang w:val="en-IN"/>
        </w:rPr>
      </w:pP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    //throw new RuntimeException(e);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    }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ab/>
      </w:r>
      <w:r w:rsidRPr="00B63BD9">
        <w:rPr>
          <w:lang w:val="en-IN"/>
        </w:rPr>
        <w:tab/>
        <w:t>return testName;</w:t>
      </w:r>
    </w:p>
    <w:p w:rsidR="00B63BD9" w:rsidRPr="00B63BD9" w:rsidRDefault="00B63BD9" w:rsidP="00B63BD9">
      <w:pPr>
        <w:rPr>
          <w:lang w:val="en-IN"/>
        </w:rPr>
      </w:pPr>
      <w:r w:rsidRPr="00B63BD9">
        <w:rPr>
          <w:lang w:val="en-IN"/>
        </w:rPr>
        <w:t xml:space="preserve">    }</w:t>
      </w:r>
    </w:p>
    <w:p w:rsidR="00B63BD9" w:rsidRDefault="00B63BD9" w:rsidP="00B63BD9">
      <w:pPr>
        <w:rPr>
          <w:lang w:val="en-IN"/>
        </w:rPr>
      </w:pPr>
      <w:r w:rsidRPr="00B63BD9">
        <w:rPr>
          <w:lang w:val="en-IN"/>
        </w:rPr>
        <w:t>}</w:t>
      </w:r>
    </w:p>
    <w:p w:rsidR="00B63BD9" w:rsidRDefault="00B63BD9" w:rsidP="00B63BD9">
      <w:pPr>
        <w:rPr>
          <w:lang w:val="en-IN"/>
        </w:rPr>
      </w:pPr>
    </w:p>
    <w:p w:rsidR="00B63BD9" w:rsidRDefault="00B63BD9" w:rsidP="00B63BD9">
      <w:pPr>
        <w:rPr>
          <w:b/>
          <w:lang w:val="en-IN"/>
        </w:rPr>
      </w:pPr>
      <w:r w:rsidRPr="00B63BD9">
        <w:rPr>
          <w:b/>
          <w:lang w:val="en-IN"/>
        </w:rPr>
        <w:t>TextContext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>package utilities;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>public class TextContext {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private static ThreadLocal&lt;String&gt; customerId =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new ThreadLocal&lt;&gt;();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private static ThreadLocal&lt;String&gt; accountId =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new ThreadLocal&lt;&gt;();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public static String getCustomerId() {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return customerId.get();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}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public static void setCustomerId(String id) {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customerId.set(id);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}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public static String getAccountId() {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return accountId.get();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}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public static void setAccountId(String id) {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accountId.set(id);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}</w:t>
      </w:r>
    </w:p>
    <w:p w:rsidR="00B63BD9" w:rsidRDefault="003B7133" w:rsidP="003B7133">
      <w:pPr>
        <w:rPr>
          <w:lang w:val="en-IN"/>
        </w:rPr>
      </w:pPr>
      <w:r w:rsidRPr="003B7133">
        <w:rPr>
          <w:lang w:val="en-IN"/>
        </w:rPr>
        <w:t>}</w:t>
      </w:r>
    </w:p>
    <w:p w:rsidR="003B7133" w:rsidRDefault="003B7133" w:rsidP="003B7133">
      <w:pPr>
        <w:rPr>
          <w:lang w:val="en-IN"/>
        </w:rPr>
      </w:pPr>
    </w:p>
    <w:p w:rsidR="003B7133" w:rsidRDefault="003B7133" w:rsidP="003B7133">
      <w:pPr>
        <w:rPr>
          <w:b/>
          <w:lang w:val="en-IN"/>
        </w:rPr>
      </w:pPr>
      <w:r w:rsidRPr="003B7133">
        <w:rPr>
          <w:b/>
          <w:lang w:val="en-IN"/>
        </w:rPr>
        <w:t>ExcelUtils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>package utilities;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>import org.apache.poi.ss.usermodel.*;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>import org.apache.poi.xssf.usermodel.XSSFWorkbook;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>import java.io.FileInputStream;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>public class ExcelUtils {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private static Workbook workbook;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static {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try {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lastRenderedPageBreak/>
        <w:t xml:space="preserve">            FileInputStream fis =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    new FileInputStream(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            "src/test/resources/testdata/TestData.xlsx");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workbook =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    new XSSFWorkbook(fis);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} catch (Exception e) {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throw new RuntimeException(e);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}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}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public static String getCellData(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String sheetName,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int row,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int column) {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Sheet sheet =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workbook.getSheet(sheetName);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return sheet.getRow(row)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.getCell(column)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.toString();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}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lastRenderedPageBreak/>
        <w:t xml:space="preserve">    public static int getRowCount(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String sheetName) {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return workbook.getSheet(sheetName)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.getLastRowNum();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}</w:t>
      </w:r>
    </w:p>
    <w:p w:rsidR="003B7133" w:rsidRDefault="003B7133" w:rsidP="003B7133">
      <w:pPr>
        <w:rPr>
          <w:lang w:val="en-IN"/>
        </w:rPr>
      </w:pPr>
      <w:r w:rsidRPr="003B7133">
        <w:rPr>
          <w:lang w:val="en-IN"/>
        </w:rPr>
        <w:t>}</w:t>
      </w:r>
    </w:p>
    <w:p w:rsidR="003B7133" w:rsidRDefault="003B7133" w:rsidP="003B7133">
      <w:pPr>
        <w:rPr>
          <w:lang w:val="en-IN"/>
        </w:rPr>
      </w:pPr>
    </w:p>
    <w:p w:rsidR="003B7133" w:rsidRDefault="003B7133" w:rsidP="003B7133">
      <w:pPr>
        <w:rPr>
          <w:b/>
          <w:lang w:val="en-IN"/>
        </w:rPr>
      </w:pPr>
      <w:r w:rsidRPr="003B7133">
        <w:rPr>
          <w:b/>
          <w:lang w:val="en-IN"/>
        </w:rPr>
        <w:t>WaitUtils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>package utilities;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>import base.DriverManager;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>import org.openqa.selenium.WebElement;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>import org.openqa.selenium.support.ui.*;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>import java.time.Duration;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>public class WaitUtils {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private static final int TIMEOUT = 15;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public static void waitForVisibility(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WebElement element) {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WebDriverWait wait =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new WebDriverWait(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lastRenderedPageBreak/>
        <w:t xml:space="preserve">                        DriverManager.getDriver(),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        Duration.ofSeconds(TIMEOUT));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wait.until(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ExpectedConditions.visibilityOf(element));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}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public static void waitForClickable(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WebElement element) {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WebDriverWait wait =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new WebDriverWait(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        DriverManager.getDriver(),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        Duration.ofSeconds(TIMEOUT));</w:t>
      </w:r>
    </w:p>
    <w:p w:rsidR="003B7133" w:rsidRPr="003B7133" w:rsidRDefault="003B7133" w:rsidP="003B7133">
      <w:pPr>
        <w:rPr>
          <w:lang w:val="en-IN"/>
        </w:rPr>
      </w:pP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wait.until(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            ExpectedConditions.elementToBeClickable(element));</w:t>
      </w:r>
    </w:p>
    <w:p w:rsidR="003B7133" w:rsidRPr="003B7133" w:rsidRDefault="003B7133" w:rsidP="003B7133">
      <w:pPr>
        <w:rPr>
          <w:lang w:val="en-IN"/>
        </w:rPr>
      </w:pPr>
      <w:r w:rsidRPr="003B7133">
        <w:rPr>
          <w:lang w:val="en-IN"/>
        </w:rPr>
        <w:t xml:space="preserve">    }</w:t>
      </w:r>
    </w:p>
    <w:p w:rsidR="003B7133" w:rsidRDefault="003B7133" w:rsidP="003B7133">
      <w:pPr>
        <w:rPr>
          <w:lang w:val="en-IN"/>
        </w:rPr>
      </w:pPr>
      <w:r w:rsidRPr="003B7133">
        <w:rPr>
          <w:lang w:val="en-IN"/>
        </w:rPr>
        <w:t>}</w:t>
      </w:r>
    </w:p>
    <w:p w:rsidR="003B7133" w:rsidRPr="003B7133" w:rsidRDefault="003B7133" w:rsidP="003B7133">
      <w:pPr>
        <w:rPr>
          <w:lang w:val="en-IN"/>
        </w:rPr>
      </w:pPr>
    </w:p>
    <w:p w:rsidR="00514BFC" w:rsidRDefault="003B7133">
      <w:pPr>
        <w:pStyle w:val="Heading2"/>
      </w:pPr>
      <w:r>
        <w:t>Log4j2.xml</w:t>
      </w:r>
    </w:p>
    <w:p w:rsidR="003B7133" w:rsidRDefault="003B7133" w:rsidP="003B7133"/>
    <w:p w:rsidR="003B7133" w:rsidRDefault="003B7133" w:rsidP="003B7133">
      <w:r>
        <w:t>&lt;?xml version="1.0" encoding="UTF-8"?&gt;</w:t>
      </w:r>
    </w:p>
    <w:p w:rsidR="003B7133" w:rsidRDefault="003B7133" w:rsidP="003B7133"/>
    <w:p w:rsidR="003B7133" w:rsidRDefault="003B7133" w:rsidP="003B7133">
      <w:r>
        <w:t>&lt;Configuration status="WARN"&gt;</w:t>
      </w:r>
    </w:p>
    <w:p w:rsidR="003B7133" w:rsidRDefault="003B7133" w:rsidP="003B7133"/>
    <w:p w:rsidR="003B7133" w:rsidRDefault="003B7133" w:rsidP="003B7133">
      <w:r>
        <w:lastRenderedPageBreak/>
        <w:t xml:space="preserve">    &lt;Appenders&gt;</w:t>
      </w:r>
    </w:p>
    <w:p w:rsidR="003B7133" w:rsidRDefault="003B7133" w:rsidP="003B7133"/>
    <w:p w:rsidR="003B7133" w:rsidRDefault="003B7133" w:rsidP="003B7133">
      <w:r>
        <w:t xml:space="preserve">        &lt;Console name="Console"&gt;</w:t>
      </w:r>
    </w:p>
    <w:p w:rsidR="003B7133" w:rsidRDefault="003B7133" w:rsidP="003B7133"/>
    <w:p w:rsidR="003B7133" w:rsidRDefault="003B7133" w:rsidP="003B7133">
      <w:r>
        <w:t xml:space="preserve">            &lt;PatternLayout</w:t>
      </w:r>
    </w:p>
    <w:p w:rsidR="003B7133" w:rsidRDefault="003B7133" w:rsidP="003B7133">
      <w:r>
        <w:t xml:space="preserve">                    pattern="%d [%t] %-5level %logger - %msg%n"/&gt;</w:t>
      </w:r>
    </w:p>
    <w:p w:rsidR="003B7133" w:rsidRDefault="003B7133" w:rsidP="003B7133"/>
    <w:p w:rsidR="003B7133" w:rsidRDefault="003B7133" w:rsidP="003B7133">
      <w:r>
        <w:t xml:space="preserve">        &lt;/Console&gt;</w:t>
      </w:r>
    </w:p>
    <w:p w:rsidR="003B7133" w:rsidRDefault="003B7133" w:rsidP="003B7133"/>
    <w:p w:rsidR="003B7133" w:rsidRDefault="003B7133" w:rsidP="003B7133">
      <w:r>
        <w:t xml:space="preserve">        &lt;File name="File"</w:t>
      </w:r>
    </w:p>
    <w:p w:rsidR="003B7133" w:rsidRDefault="003B7133" w:rsidP="003B7133">
      <w:r>
        <w:t xml:space="preserve">              fileName="logs/automation.log"&gt;</w:t>
      </w:r>
    </w:p>
    <w:p w:rsidR="003B7133" w:rsidRDefault="003B7133" w:rsidP="003B7133"/>
    <w:p w:rsidR="003B7133" w:rsidRDefault="003B7133" w:rsidP="003B7133">
      <w:r>
        <w:t xml:space="preserve">            &lt;PatternLayout</w:t>
      </w:r>
    </w:p>
    <w:p w:rsidR="003B7133" w:rsidRDefault="003B7133" w:rsidP="003B7133">
      <w:r>
        <w:t xml:space="preserve">                    pattern="%d %-5level %logger - %msg%n"/&gt;</w:t>
      </w:r>
    </w:p>
    <w:p w:rsidR="003B7133" w:rsidRDefault="003B7133" w:rsidP="003B7133"/>
    <w:p w:rsidR="003B7133" w:rsidRDefault="003B7133" w:rsidP="003B7133">
      <w:r>
        <w:t xml:space="preserve">        &lt;/File&gt;</w:t>
      </w:r>
    </w:p>
    <w:p w:rsidR="003B7133" w:rsidRDefault="003B7133" w:rsidP="003B7133"/>
    <w:p w:rsidR="003B7133" w:rsidRDefault="003B7133" w:rsidP="003B7133">
      <w:r>
        <w:t xml:space="preserve">    &lt;/Appenders&gt;</w:t>
      </w:r>
    </w:p>
    <w:p w:rsidR="003B7133" w:rsidRDefault="003B7133" w:rsidP="003B7133"/>
    <w:p w:rsidR="003B7133" w:rsidRDefault="003B7133" w:rsidP="003B7133">
      <w:r>
        <w:t xml:space="preserve">    &lt;Loggers&gt;</w:t>
      </w:r>
    </w:p>
    <w:p w:rsidR="003B7133" w:rsidRDefault="003B7133" w:rsidP="003B7133"/>
    <w:p w:rsidR="003B7133" w:rsidRDefault="003B7133" w:rsidP="003B7133">
      <w:r>
        <w:t xml:space="preserve">        &lt;Root level="info"&gt;</w:t>
      </w:r>
    </w:p>
    <w:p w:rsidR="003B7133" w:rsidRDefault="003B7133" w:rsidP="003B7133"/>
    <w:p w:rsidR="003B7133" w:rsidRDefault="003B7133" w:rsidP="003B7133">
      <w:r>
        <w:t xml:space="preserve">            &lt;AppenderRef ref="Console"/&gt;</w:t>
      </w:r>
    </w:p>
    <w:p w:rsidR="003B7133" w:rsidRDefault="003B7133" w:rsidP="003B7133"/>
    <w:p w:rsidR="003B7133" w:rsidRDefault="003B7133" w:rsidP="003B7133">
      <w:r>
        <w:t xml:space="preserve">            &lt;AppenderRef ref="File"/&gt;</w:t>
      </w:r>
    </w:p>
    <w:p w:rsidR="003B7133" w:rsidRDefault="003B7133" w:rsidP="003B7133"/>
    <w:p w:rsidR="003B7133" w:rsidRDefault="003B7133" w:rsidP="003B7133">
      <w:r>
        <w:t xml:space="preserve">        &lt;/Root&gt;</w:t>
      </w:r>
    </w:p>
    <w:p w:rsidR="003B7133" w:rsidRDefault="003B7133" w:rsidP="003B7133"/>
    <w:p w:rsidR="003B7133" w:rsidRDefault="003B7133" w:rsidP="003B7133">
      <w:r>
        <w:t xml:space="preserve">    &lt;/Loggers&gt;</w:t>
      </w:r>
    </w:p>
    <w:p w:rsidR="003B7133" w:rsidRDefault="003B7133" w:rsidP="003B7133"/>
    <w:p w:rsidR="003B7133" w:rsidRPr="003B7133" w:rsidRDefault="003B7133" w:rsidP="003B7133">
      <w:r>
        <w:t>&lt;/Configuration&gt;</w:t>
      </w:r>
    </w:p>
    <w:p w:rsidR="00514BFC" w:rsidRDefault="003B7133">
      <w:pPr>
        <w:pStyle w:val="Heading2"/>
      </w:pPr>
      <w:r>
        <w:t>Pom.xml</w:t>
      </w:r>
    </w:p>
    <w:p w:rsidR="003B7133" w:rsidRDefault="003B7133" w:rsidP="003B7133"/>
    <w:p w:rsidR="003B7133" w:rsidRDefault="003B7133" w:rsidP="003B7133">
      <w:r>
        <w:t>&lt;project xmlns="http://maven.apache.org/POM/4.0.0" xmlns:xsi="http://www.w3.org/2001/XMLSchema-instance" xsi:schemaLocation="http://maven.apache.org/POM/4.0.0 https://maven.apache.org/xsd/maven-4.0.0.xsd"&gt;</w:t>
      </w:r>
    </w:p>
    <w:p w:rsidR="003B7133" w:rsidRDefault="003B7133" w:rsidP="003B7133">
      <w:r>
        <w:t xml:space="preserve">  &lt;modelVersion&gt;4.0.0&lt;/modelVersion&gt;</w:t>
      </w:r>
    </w:p>
    <w:p w:rsidR="003B7133" w:rsidRDefault="003B7133" w:rsidP="003B7133">
      <w:r>
        <w:t xml:space="preserve">  &lt;groupId&gt;BankingAutomationFramework&lt;/groupId&gt;</w:t>
      </w:r>
    </w:p>
    <w:p w:rsidR="003B7133" w:rsidRDefault="003B7133" w:rsidP="003B7133">
      <w:r>
        <w:t xml:space="preserve">  &lt;artifactId&gt;BankingAutomationFramework&lt;/artifactId&gt;</w:t>
      </w:r>
    </w:p>
    <w:p w:rsidR="003B7133" w:rsidRDefault="003B7133" w:rsidP="003B7133">
      <w:r>
        <w:t xml:space="preserve">  &lt;version&gt;0.0.1-SNAPSHOT&lt;/version&gt;</w:t>
      </w:r>
    </w:p>
    <w:p w:rsidR="003B7133" w:rsidRDefault="003B7133" w:rsidP="003B7133">
      <w:r>
        <w:t xml:space="preserve">  </w:t>
      </w:r>
    </w:p>
    <w:p w:rsidR="003B7133" w:rsidRDefault="003B7133" w:rsidP="003B7133">
      <w:r>
        <w:t xml:space="preserve">   &lt;properties&gt;</w:t>
      </w:r>
    </w:p>
    <w:p w:rsidR="003B7133" w:rsidRDefault="003B7133" w:rsidP="003B7133">
      <w:r>
        <w:t xml:space="preserve">        &lt;maven.compiler.source&gt;21&lt;/maven.compiler.source&gt;</w:t>
      </w:r>
    </w:p>
    <w:p w:rsidR="003B7133" w:rsidRDefault="003B7133" w:rsidP="003B7133">
      <w:r>
        <w:t xml:space="preserve">        &lt;maven.compiler.target&gt;21&lt;/maven.compiler.target&gt;</w:t>
      </w:r>
    </w:p>
    <w:p w:rsidR="003B7133" w:rsidRDefault="003B7133" w:rsidP="003B7133">
      <w:r>
        <w:t xml:space="preserve">        &lt;project.build.sourceEncoding&gt;UTF-8&lt;/project.build.sourceEncoding&gt;</w:t>
      </w:r>
    </w:p>
    <w:p w:rsidR="003B7133" w:rsidRDefault="003B7133" w:rsidP="003B7133">
      <w:r>
        <w:t xml:space="preserve">    &lt;/properties&gt;</w:t>
      </w:r>
    </w:p>
    <w:p w:rsidR="003B7133" w:rsidRDefault="003B7133" w:rsidP="003B7133"/>
    <w:p w:rsidR="003B7133" w:rsidRDefault="003B7133" w:rsidP="003B7133">
      <w:r>
        <w:t xml:space="preserve">    &lt;dependencies&gt;</w:t>
      </w:r>
    </w:p>
    <w:p w:rsidR="003B7133" w:rsidRDefault="003B7133" w:rsidP="003B7133"/>
    <w:p w:rsidR="003B7133" w:rsidRDefault="003B7133" w:rsidP="003B7133">
      <w:r>
        <w:t xml:space="preserve">        &lt;!-- Selenium --&gt;</w:t>
      </w:r>
    </w:p>
    <w:p w:rsidR="003B7133" w:rsidRDefault="003B7133" w:rsidP="003B7133">
      <w:r>
        <w:t xml:space="preserve">        &lt;dependency&gt;</w:t>
      </w:r>
    </w:p>
    <w:p w:rsidR="003B7133" w:rsidRDefault="003B7133" w:rsidP="003B7133">
      <w:r>
        <w:t xml:space="preserve">            &lt;groupId&gt;org.seleniumhq.selenium&lt;/groupId&gt;</w:t>
      </w:r>
    </w:p>
    <w:p w:rsidR="003B7133" w:rsidRDefault="003B7133" w:rsidP="003B7133">
      <w:r>
        <w:lastRenderedPageBreak/>
        <w:t xml:space="preserve">            &lt;artifactId&gt;selenium-java&lt;/artifactId&gt;</w:t>
      </w:r>
    </w:p>
    <w:p w:rsidR="003B7133" w:rsidRDefault="003B7133" w:rsidP="003B7133">
      <w:r>
        <w:t xml:space="preserve">            &lt;version&gt;4.34.0&lt;/version&gt;</w:t>
      </w:r>
    </w:p>
    <w:p w:rsidR="003B7133" w:rsidRDefault="003B7133" w:rsidP="003B7133">
      <w:r>
        <w:t xml:space="preserve">        &lt;/dependency&gt;</w:t>
      </w:r>
    </w:p>
    <w:p w:rsidR="003B7133" w:rsidRDefault="003B7133" w:rsidP="003B7133"/>
    <w:p w:rsidR="003B7133" w:rsidRDefault="003B7133" w:rsidP="003B7133">
      <w:r>
        <w:t xml:space="preserve">        &lt;!-- TestNG --&gt;</w:t>
      </w:r>
    </w:p>
    <w:p w:rsidR="003B7133" w:rsidRDefault="003B7133" w:rsidP="003B7133">
      <w:r>
        <w:t xml:space="preserve">        &lt;dependency&gt;</w:t>
      </w:r>
    </w:p>
    <w:p w:rsidR="003B7133" w:rsidRDefault="003B7133" w:rsidP="003B7133">
      <w:r>
        <w:t xml:space="preserve">            &lt;groupId&gt;org.testng&lt;/groupId&gt;</w:t>
      </w:r>
    </w:p>
    <w:p w:rsidR="003B7133" w:rsidRDefault="003B7133" w:rsidP="003B7133">
      <w:r>
        <w:t xml:space="preserve">            &lt;artifactId&gt;testng&lt;/artifactId&gt;</w:t>
      </w:r>
    </w:p>
    <w:p w:rsidR="003B7133" w:rsidRDefault="003B7133" w:rsidP="003B7133">
      <w:r>
        <w:t xml:space="preserve">            &lt;version&gt;7.11.0&lt;/version&gt;</w:t>
      </w:r>
    </w:p>
    <w:p w:rsidR="003B7133" w:rsidRDefault="003B7133" w:rsidP="003B7133">
      <w:r>
        <w:t xml:space="preserve">        &lt;/dependency&gt;</w:t>
      </w:r>
    </w:p>
    <w:p w:rsidR="003B7133" w:rsidRDefault="003B7133" w:rsidP="003B7133"/>
    <w:p w:rsidR="003B7133" w:rsidRDefault="003B7133" w:rsidP="003B7133">
      <w:r>
        <w:t xml:space="preserve">        &lt;!-- WebDriverManager --&gt;</w:t>
      </w:r>
    </w:p>
    <w:p w:rsidR="003B7133" w:rsidRDefault="003B7133" w:rsidP="003B7133">
      <w:r>
        <w:t xml:space="preserve">        &lt;dependency&gt;</w:t>
      </w:r>
    </w:p>
    <w:p w:rsidR="003B7133" w:rsidRDefault="003B7133" w:rsidP="003B7133">
      <w:r>
        <w:t xml:space="preserve">            &lt;groupId&gt;io.github.bonigarcia&lt;/groupId&gt;</w:t>
      </w:r>
    </w:p>
    <w:p w:rsidR="003B7133" w:rsidRDefault="003B7133" w:rsidP="003B7133">
      <w:r>
        <w:t xml:space="preserve">            &lt;artifactId&gt;webdrivermanager&lt;/artifactId&gt;</w:t>
      </w:r>
    </w:p>
    <w:p w:rsidR="003B7133" w:rsidRDefault="003B7133" w:rsidP="003B7133">
      <w:r>
        <w:t xml:space="preserve">            &lt;version&gt;6.1.0&lt;/version&gt;</w:t>
      </w:r>
    </w:p>
    <w:p w:rsidR="003B7133" w:rsidRDefault="003B7133" w:rsidP="003B7133">
      <w:r>
        <w:t xml:space="preserve">        &lt;/dependency&gt;</w:t>
      </w:r>
    </w:p>
    <w:p w:rsidR="003B7133" w:rsidRDefault="003B7133" w:rsidP="003B7133"/>
    <w:p w:rsidR="003B7133" w:rsidRDefault="003B7133" w:rsidP="003B7133">
      <w:r>
        <w:t xml:space="preserve">        &lt;!-- Apache POI --&gt;</w:t>
      </w:r>
    </w:p>
    <w:p w:rsidR="003B7133" w:rsidRDefault="003B7133" w:rsidP="003B7133">
      <w:r>
        <w:t xml:space="preserve">        &lt;dependency&gt;</w:t>
      </w:r>
    </w:p>
    <w:p w:rsidR="003B7133" w:rsidRDefault="003B7133" w:rsidP="003B7133">
      <w:r>
        <w:t xml:space="preserve">            &lt;groupId&gt;org.apache.poi&lt;/groupId&gt;</w:t>
      </w:r>
    </w:p>
    <w:p w:rsidR="003B7133" w:rsidRDefault="003B7133" w:rsidP="003B7133">
      <w:r>
        <w:t xml:space="preserve">            &lt;artifactId&gt;poi-ooxml&lt;/artifactId&gt;</w:t>
      </w:r>
    </w:p>
    <w:p w:rsidR="003B7133" w:rsidRDefault="003B7133" w:rsidP="003B7133">
      <w:r>
        <w:t xml:space="preserve">            &lt;version&gt;5.4.1&lt;/version&gt;</w:t>
      </w:r>
    </w:p>
    <w:p w:rsidR="003B7133" w:rsidRDefault="003B7133" w:rsidP="003B7133">
      <w:r>
        <w:t xml:space="preserve">        &lt;/dependency&gt;</w:t>
      </w:r>
    </w:p>
    <w:p w:rsidR="003B7133" w:rsidRDefault="003B7133" w:rsidP="003B7133"/>
    <w:p w:rsidR="003B7133" w:rsidRDefault="003B7133" w:rsidP="003B7133">
      <w:r>
        <w:t xml:space="preserve">        &lt;!-- Extent Report --&gt;</w:t>
      </w:r>
    </w:p>
    <w:p w:rsidR="003B7133" w:rsidRDefault="003B7133" w:rsidP="003B7133">
      <w:r>
        <w:lastRenderedPageBreak/>
        <w:t xml:space="preserve">        &lt;dependency&gt;</w:t>
      </w:r>
    </w:p>
    <w:p w:rsidR="003B7133" w:rsidRDefault="003B7133" w:rsidP="003B7133">
      <w:r>
        <w:t xml:space="preserve">            &lt;groupId&gt;com.aventstack&lt;/groupId&gt;</w:t>
      </w:r>
    </w:p>
    <w:p w:rsidR="003B7133" w:rsidRDefault="003B7133" w:rsidP="003B7133">
      <w:r>
        <w:t xml:space="preserve">            &lt;artifactId&gt;extentreports&lt;/artifactId&gt;</w:t>
      </w:r>
    </w:p>
    <w:p w:rsidR="003B7133" w:rsidRDefault="003B7133" w:rsidP="003B7133">
      <w:r>
        <w:t xml:space="preserve">            &lt;version&gt;5.1.2&lt;/version&gt;</w:t>
      </w:r>
    </w:p>
    <w:p w:rsidR="003B7133" w:rsidRDefault="003B7133" w:rsidP="003B7133">
      <w:r>
        <w:t xml:space="preserve">        &lt;/dependency&gt;</w:t>
      </w:r>
    </w:p>
    <w:p w:rsidR="003B7133" w:rsidRDefault="003B7133" w:rsidP="003B7133"/>
    <w:p w:rsidR="003B7133" w:rsidRDefault="003B7133" w:rsidP="003B7133">
      <w:r>
        <w:t xml:space="preserve">        &lt;!-- Log4j --&gt;</w:t>
      </w:r>
    </w:p>
    <w:p w:rsidR="003B7133" w:rsidRDefault="003B7133" w:rsidP="003B7133">
      <w:r>
        <w:t xml:space="preserve">        &lt;dependency&gt;</w:t>
      </w:r>
    </w:p>
    <w:p w:rsidR="003B7133" w:rsidRDefault="003B7133" w:rsidP="003B7133">
      <w:r>
        <w:t xml:space="preserve">            &lt;groupId&gt;org.apache.logging.log4j&lt;/groupId&gt;</w:t>
      </w:r>
    </w:p>
    <w:p w:rsidR="003B7133" w:rsidRDefault="003B7133" w:rsidP="003B7133">
      <w:r>
        <w:t xml:space="preserve">            &lt;artifactId&gt;log4j-core&lt;/artifactId&gt;</w:t>
      </w:r>
    </w:p>
    <w:p w:rsidR="003B7133" w:rsidRDefault="003B7133" w:rsidP="003B7133">
      <w:r>
        <w:t xml:space="preserve">            &lt;version&gt;2.25.1&lt;/version&gt;</w:t>
      </w:r>
    </w:p>
    <w:p w:rsidR="003B7133" w:rsidRDefault="003B7133" w:rsidP="003B7133">
      <w:r>
        <w:t xml:space="preserve">        &lt;/dependency&gt;</w:t>
      </w:r>
    </w:p>
    <w:p w:rsidR="003B7133" w:rsidRDefault="003B7133" w:rsidP="003B7133"/>
    <w:p w:rsidR="003B7133" w:rsidRDefault="003B7133" w:rsidP="003B7133">
      <w:r>
        <w:t xml:space="preserve">        &lt;dependency&gt;</w:t>
      </w:r>
    </w:p>
    <w:p w:rsidR="003B7133" w:rsidRDefault="003B7133" w:rsidP="003B7133">
      <w:r>
        <w:t xml:space="preserve">            &lt;groupId&gt;org.apache.logging.log4j&lt;/groupId&gt;</w:t>
      </w:r>
    </w:p>
    <w:p w:rsidR="003B7133" w:rsidRDefault="003B7133" w:rsidP="003B7133">
      <w:r>
        <w:t xml:space="preserve">            &lt;artifactId&gt;log4j-api&lt;/artifactId&gt;</w:t>
      </w:r>
    </w:p>
    <w:p w:rsidR="003B7133" w:rsidRDefault="003B7133" w:rsidP="003B7133">
      <w:r>
        <w:t xml:space="preserve">            &lt;version&gt;2.25.1&lt;/version&gt;</w:t>
      </w:r>
    </w:p>
    <w:p w:rsidR="003B7133" w:rsidRDefault="003B7133" w:rsidP="003B7133">
      <w:r>
        <w:t xml:space="preserve">        &lt;/dependency&gt;</w:t>
      </w:r>
    </w:p>
    <w:p w:rsidR="003B7133" w:rsidRDefault="003B7133" w:rsidP="003B7133"/>
    <w:p w:rsidR="003B7133" w:rsidRDefault="003B7133" w:rsidP="003B7133">
      <w:r>
        <w:t xml:space="preserve">        &lt;!-- Commons IO --&gt;</w:t>
      </w:r>
    </w:p>
    <w:p w:rsidR="003B7133" w:rsidRDefault="003B7133" w:rsidP="003B7133">
      <w:r>
        <w:t xml:space="preserve">        &lt;dependency&gt;</w:t>
      </w:r>
    </w:p>
    <w:p w:rsidR="003B7133" w:rsidRDefault="003B7133" w:rsidP="003B7133">
      <w:r>
        <w:t xml:space="preserve">            &lt;groupId&gt;commons-io&lt;/groupId&gt;</w:t>
      </w:r>
    </w:p>
    <w:p w:rsidR="003B7133" w:rsidRDefault="003B7133" w:rsidP="003B7133">
      <w:r>
        <w:t xml:space="preserve">            &lt;artifactId&gt;commons-io&lt;/artifactId&gt;</w:t>
      </w:r>
    </w:p>
    <w:p w:rsidR="003B7133" w:rsidRDefault="003B7133" w:rsidP="003B7133">
      <w:r>
        <w:t xml:space="preserve">            &lt;version&gt;2.18.0&lt;/version&gt;</w:t>
      </w:r>
    </w:p>
    <w:p w:rsidR="003B7133" w:rsidRDefault="003B7133" w:rsidP="003B7133">
      <w:r>
        <w:t xml:space="preserve">        &lt;/dependency&gt;</w:t>
      </w:r>
    </w:p>
    <w:p w:rsidR="003B7133" w:rsidRDefault="003B7133" w:rsidP="003B7133"/>
    <w:p w:rsidR="003B7133" w:rsidRDefault="003B7133" w:rsidP="003B7133">
      <w:r>
        <w:lastRenderedPageBreak/>
        <w:t xml:space="preserve">    &lt;/dependencies&gt;</w:t>
      </w:r>
    </w:p>
    <w:p w:rsidR="003B7133" w:rsidRDefault="003B7133" w:rsidP="003B7133">
      <w:r>
        <w:t xml:space="preserve">    </w:t>
      </w:r>
    </w:p>
    <w:p w:rsidR="003B7133" w:rsidRDefault="003B7133" w:rsidP="003B7133">
      <w:r>
        <w:t xml:space="preserve">    &lt;build&gt;</w:t>
      </w:r>
    </w:p>
    <w:p w:rsidR="003B7133" w:rsidRDefault="003B7133" w:rsidP="003B7133">
      <w:r>
        <w:t xml:space="preserve">    &lt;plugins&gt;</w:t>
      </w:r>
    </w:p>
    <w:p w:rsidR="003B7133" w:rsidRDefault="003B7133" w:rsidP="003B7133"/>
    <w:p w:rsidR="003B7133" w:rsidRDefault="003B7133" w:rsidP="003B7133">
      <w:r>
        <w:t xml:space="preserve">        &lt;plugin&gt;</w:t>
      </w:r>
    </w:p>
    <w:p w:rsidR="003B7133" w:rsidRDefault="003B7133" w:rsidP="003B7133">
      <w:r>
        <w:t xml:space="preserve">            &lt;groupId&gt;org.apache.maven.plugins&lt;/groupId&gt;</w:t>
      </w:r>
    </w:p>
    <w:p w:rsidR="003B7133" w:rsidRDefault="003B7133" w:rsidP="003B7133">
      <w:r>
        <w:t xml:space="preserve">            &lt;artifactId&gt;maven-surefire-plugin&lt;/artifactId&gt;</w:t>
      </w:r>
    </w:p>
    <w:p w:rsidR="003B7133" w:rsidRDefault="003B7133" w:rsidP="003B7133">
      <w:r>
        <w:t xml:space="preserve">            &lt;version&gt;3.2.5&lt;/version&gt;</w:t>
      </w:r>
    </w:p>
    <w:p w:rsidR="003B7133" w:rsidRDefault="003B7133" w:rsidP="003B7133"/>
    <w:p w:rsidR="003B7133" w:rsidRDefault="003B7133" w:rsidP="003B7133">
      <w:r>
        <w:t xml:space="preserve">            &lt;configuration&gt;</w:t>
      </w:r>
    </w:p>
    <w:p w:rsidR="003B7133" w:rsidRDefault="003B7133" w:rsidP="003B7133"/>
    <w:p w:rsidR="003B7133" w:rsidRDefault="003B7133" w:rsidP="003B7133">
      <w:r>
        <w:t xml:space="preserve">                &lt;suiteXmlFiles&gt;</w:t>
      </w:r>
    </w:p>
    <w:p w:rsidR="003B7133" w:rsidRDefault="003B7133" w:rsidP="003B7133">
      <w:r>
        <w:t xml:space="preserve">                    &lt;suiteXmlFile&gt;testng.xml&lt;/suiteXmlFile&gt;</w:t>
      </w:r>
    </w:p>
    <w:p w:rsidR="003B7133" w:rsidRDefault="003B7133" w:rsidP="003B7133">
      <w:r>
        <w:t xml:space="preserve">                &lt;/suiteXmlFiles&gt;</w:t>
      </w:r>
    </w:p>
    <w:p w:rsidR="003B7133" w:rsidRDefault="003B7133" w:rsidP="003B7133"/>
    <w:p w:rsidR="003B7133" w:rsidRDefault="003B7133" w:rsidP="003B7133">
      <w:r>
        <w:t xml:space="preserve">            &lt;/configuration&gt;</w:t>
      </w:r>
    </w:p>
    <w:p w:rsidR="003B7133" w:rsidRDefault="003B7133" w:rsidP="003B7133"/>
    <w:p w:rsidR="003B7133" w:rsidRDefault="003B7133" w:rsidP="003B7133">
      <w:r>
        <w:t xml:space="preserve">        &lt;/plugin&gt;</w:t>
      </w:r>
    </w:p>
    <w:p w:rsidR="003B7133" w:rsidRDefault="003B7133" w:rsidP="003B7133"/>
    <w:p w:rsidR="003B7133" w:rsidRDefault="003B7133" w:rsidP="003B7133">
      <w:r>
        <w:t xml:space="preserve">    &lt;/plugins&gt;</w:t>
      </w:r>
    </w:p>
    <w:p w:rsidR="003B7133" w:rsidRDefault="003B7133" w:rsidP="003B7133">
      <w:r>
        <w:t>&lt;/build&gt;</w:t>
      </w:r>
    </w:p>
    <w:p w:rsidR="003B7133" w:rsidRDefault="003B7133" w:rsidP="003B7133"/>
    <w:p w:rsidR="003B7133" w:rsidRDefault="003B7133" w:rsidP="003B7133">
      <w:r>
        <w:t>&lt;/project&gt;</w:t>
      </w:r>
    </w:p>
    <w:p w:rsidR="003B7133" w:rsidRDefault="003B7133" w:rsidP="003B7133"/>
    <w:p w:rsidR="003B7133" w:rsidRDefault="003B7133" w:rsidP="003B7133">
      <w:pPr>
        <w:rPr>
          <w:b/>
          <w:color w:val="4F81BD" w:themeColor="accent1"/>
        </w:rPr>
      </w:pPr>
      <w:r w:rsidRPr="003B7133">
        <w:rPr>
          <w:b/>
          <w:color w:val="4F81BD" w:themeColor="accent1"/>
        </w:rPr>
        <w:t>Testing.xml</w:t>
      </w:r>
    </w:p>
    <w:p w:rsidR="003B7133" w:rsidRPr="003B7133" w:rsidRDefault="003B7133" w:rsidP="003B7133">
      <w:r w:rsidRPr="003B7133">
        <w:lastRenderedPageBreak/>
        <w:t>&lt;!DOCTYPE suite SYSTEM "https://testng.org/testng-1.0.dtd"&gt;</w:t>
      </w:r>
    </w:p>
    <w:p w:rsidR="003B7133" w:rsidRPr="003B7133" w:rsidRDefault="003B7133" w:rsidP="003B7133"/>
    <w:p w:rsidR="003B7133" w:rsidRPr="003B7133" w:rsidRDefault="003B7133" w:rsidP="003B7133">
      <w:r w:rsidRPr="003B7133">
        <w:t>&lt;suite name="BankingSuite"</w:t>
      </w:r>
    </w:p>
    <w:p w:rsidR="003B7133" w:rsidRPr="003B7133" w:rsidRDefault="003B7133" w:rsidP="003B7133">
      <w:r w:rsidRPr="003B7133">
        <w:t xml:space="preserve">       parallel="tests"</w:t>
      </w:r>
    </w:p>
    <w:p w:rsidR="003B7133" w:rsidRPr="003B7133" w:rsidRDefault="003B7133" w:rsidP="003B7133">
      <w:r w:rsidRPr="003B7133">
        <w:t xml:space="preserve">       thread-count="3"&gt;</w:t>
      </w:r>
    </w:p>
    <w:p w:rsidR="003B7133" w:rsidRPr="003B7133" w:rsidRDefault="003B7133" w:rsidP="003B7133"/>
    <w:p w:rsidR="003B7133" w:rsidRPr="003B7133" w:rsidRDefault="003B7133" w:rsidP="003B7133">
      <w:r w:rsidRPr="003B7133">
        <w:t xml:space="preserve">    &lt;listeners&gt;</w:t>
      </w:r>
    </w:p>
    <w:p w:rsidR="003B7133" w:rsidRPr="003B7133" w:rsidRDefault="003B7133" w:rsidP="003B7133">
      <w:r w:rsidRPr="003B7133">
        <w:t xml:space="preserve">        &lt;listener class-name="listeners.TestListener"/&gt;</w:t>
      </w:r>
    </w:p>
    <w:p w:rsidR="003B7133" w:rsidRPr="003B7133" w:rsidRDefault="003B7133" w:rsidP="003B7133">
      <w:r w:rsidRPr="003B7133">
        <w:t xml:space="preserve">    &lt;/listeners&gt;</w:t>
      </w:r>
    </w:p>
    <w:p w:rsidR="003B7133" w:rsidRPr="003B7133" w:rsidRDefault="003B7133" w:rsidP="003B7133"/>
    <w:p w:rsidR="003B7133" w:rsidRPr="003B7133" w:rsidRDefault="003B7133" w:rsidP="003B7133">
      <w:r w:rsidRPr="003B7133">
        <w:t xml:space="preserve">     &lt;test name="LoginTest"&gt;</w:t>
      </w:r>
    </w:p>
    <w:p w:rsidR="003B7133" w:rsidRPr="003B7133" w:rsidRDefault="003B7133" w:rsidP="003B7133"/>
    <w:p w:rsidR="003B7133" w:rsidRPr="003B7133" w:rsidRDefault="003B7133" w:rsidP="003B7133">
      <w:r w:rsidRPr="003B7133">
        <w:t xml:space="preserve">        &lt;classes&gt;</w:t>
      </w:r>
    </w:p>
    <w:p w:rsidR="003B7133" w:rsidRPr="003B7133" w:rsidRDefault="003B7133" w:rsidP="003B7133">
      <w:r w:rsidRPr="003B7133">
        <w:t xml:space="preserve">            &lt;class name="testcases.guru99.LoginTest"/&gt;</w:t>
      </w:r>
    </w:p>
    <w:p w:rsidR="003B7133" w:rsidRPr="003B7133" w:rsidRDefault="003B7133" w:rsidP="003B7133">
      <w:r w:rsidRPr="003B7133">
        <w:t xml:space="preserve">        &lt;/classes&gt;</w:t>
      </w:r>
    </w:p>
    <w:p w:rsidR="003B7133" w:rsidRPr="003B7133" w:rsidRDefault="003B7133" w:rsidP="003B7133"/>
    <w:p w:rsidR="003B7133" w:rsidRPr="003B7133" w:rsidRDefault="003B7133" w:rsidP="003B7133">
      <w:r w:rsidRPr="003B7133">
        <w:t xml:space="preserve">    &lt;/test&gt;</w:t>
      </w:r>
    </w:p>
    <w:p w:rsidR="003B7133" w:rsidRPr="003B7133" w:rsidRDefault="003B7133" w:rsidP="003B7133"/>
    <w:p w:rsidR="003B7133" w:rsidRPr="003B7133" w:rsidRDefault="003B7133" w:rsidP="003B7133">
      <w:r w:rsidRPr="003B7133">
        <w:t xml:space="preserve">    &lt;test name="CustomerTest"&gt;</w:t>
      </w:r>
    </w:p>
    <w:p w:rsidR="003B7133" w:rsidRPr="003B7133" w:rsidRDefault="003B7133" w:rsidP="003B7133"/>
    <w:p w:rsidR="003B7133" w:rsidRPr="003B7133" w:rsidRDefault="003B7133" w:rsidP="003B7133">
      <w:r w:rsidRPr="003B7133">
        <w:t xml:space="preserve">        &lt;classes&gt;</w:t>
      </w:r>
    </w:p>
    <w:p w:rsidR="003B7133" w:rsidRPr="003B7133" w:rsidRDefault="003B7133" w:rsidP="003B7133">
      <w:r w:rsidRPr="003B7133">
        <w:t xml:space="preserve">            &lt;class name="testcases.guru99.CustomerTest"/&gt;</w:t>
      </w:r>
    </w:p>
    <w:p w:rsidR="003B7133" w:rsidRPr="003B7133" w:rsidRDefault="003B7133" w:rsidP="003B7133">
      <w:r w:rsidRPr="003B7133">
        <w:t xml:space="preserve">        &lt;/classes&gt;</w:t>
      </w:r>
    </w:p>
    <w:p w:rsidR="003B7133" w:rsidRPr="003B7133" w:rsidRDefault="003B7133" w:rsidP="003B7133"/>
    <w:p w:rsidR="003B7133" w:rsidRPr="003B7133" w:rsidRDefault="003B7133" w:rsidP="003B7133">
      <w:r w:rsidRPr="003B7133">
        <w:t xml:space="preserve">    &lt;/test&gt; </w:t>
      </w:r>
    </w:p>
    <w:p w:rsidR="003B7133" w:rsidRPr="003B7133" w:rsidRDefault="003B7133" w:rsidP="003B7133"/>
    <w:p w:rsidR="003B7133" w:rsidRPr="003B7133" w:rsidRDefault="003B7133" w:rsidP="003B7133">
      <w:r w:rsidRPr="003B7133">
        <w:lastRenderedPageBreak/>
        <w:t xml:space="preserve">    &lt;test name="BankingWorkflowTest"&gt;</w:t>
      </w:r>
    </w:p>
    <w:p w:rsidR="003B7133" w:rsidRPr="003B7133" w:rsidRDefault="003B7133" w:rsidP="003B7133"/>
    <w:p w:rsidR="003B7133" w:rsidRPr="003B7133" w:rsidRDefault="003B7133" w:rsidP="003B7133">
      <w:r w:rsidRPr="003B7133">
        <w:t xml:space="preserve">        &lt;classes&gt;</w:t>
      </w:r>
    </w:p>
    <w:p w:rsidR="003B7133" w:rsidRPr="003B7133" w:rsidRDefault="003B7133" w:rsidP="003B7133">
      <w:r w:rsidRPr="003B7133">
        <w:t xml:space="preserve">            &lt;class name="testcases.guru99.BankingWorkflowTest"/&gt;</w:t>
      </w:r>
    </w:p>
    <w:p w:rsidR="003B7133" w:rsidRPr="003B7133" w:rsidRDefault="003B7133" w:rsidP="003B7133">
      <w:r w:rsidRPr="003B7133">
        <w:t xml:space="preserve">        &lt;/classes&gt;</w:t>
      </w:r>
    </w:p>
    <w:p w:rsidR="003B7133" w:rsidRPr="003B7133" w:rsidRDefault="003B7133" w:rsidP="003B7133"/>
    <w:p w:rsidR="003B7133" w:rsidRPr="003B7133" w:rsidRDefault="003B7133" w:rsidP="003B7133">
      <w:r w:rsidRPr="003B7133">
        <w:t xml:space="preserve">    &lt;/test&gt;</w:t>
      </w:r>
    </w:p>
    <w:p w:rsidR="003B7133" w:rsidRPr="003B7133" w:rsidRDefault="003B7133" w:rsidP="003B7133">
      <w:r w:rsidRPr="003B7133">
        <w:t xml:space="preserve">    </w:t>
      </w:r>
    </w:p>
    <w:p w:rsidR="003B7133" w:rsidRPr="003B7133" w:rsidRDefault="003B7133" w:rsidP="003B7133">
      <w:r w:rsidRPr="003B7133">
        <w:t xml:space="preserve">    &lt;test name="AccountTest"&gt;</w:t>
      </w:r>
    </w:p>
    <w:p w:rsidR="003B7133" w:rsidRPr="003B7133" w:rsidRDefault="003B7133" w:rsidP="003B7133"/>
    <w:p w:rsidR="003B7133" w:rsidRPr="003B7133" w:rsidRDefault="003B7133" w:rsidP="003B7133">
      <w:r w:rsidRPr="003B7133">
        <w:t xml:space="preserve">        &lt;classes&gt;</w:t>
      </w:r>
    </w:p>
    <w:p w:rsidR="003B7133" w:rsidRPr="003B7133" w:rsidRDefault="003B7133" w:rsidP="003B7133">
      <w:r w:rsidRPr="003B7133">
        <w:t xml:space="preserve">            &lt;class name="testcases.guru99.AccountTest"/&gt;</w:t>
      </w:r>
    </w:p>
    <w:p w:rsidR="003B7133" w:rsidRPr="003B7133" w:rsidRDefault="003B7133" w:rsidP="003B7133">
      <w:r w:rsidRPr="003B7133">
        <w:t xml:space="preserve">        &lt;/classes&gt;</w:t>
      </w:r>
    </w:p>
    <w:p w:rsidR="003B7133" w:rsidRPr="003B7133" w:rsidRDefault="003B7133" w:rsidP="003B7133"/>
    <w:p w:rsidR="003B7133" w:rsidRPr="003B7133" w:rsidRDefault="003B7133" w:rsidP="003B7133">
      <w:r w:rsidRPr="003B7133">
        <w:t xml:space="preserve">    &lt;/test&gt;</w:t>
      </w:r>
    </w:p>
    <w:p w:rsidR="003B7133" w:rsidRPr="003B7133" w:rsidRDefault="003B7133" w:rsidP="003B7133"/>
    <w:p w:rsidR="003B7133" w:rsidRDefault="003B7133" w:rsidP="003B7133">
      <w:r w:rsidRPr="003B7133">
        <w:t>&lt;/suite&gt;</w:t>
      </w:r>
    </w:p>
    <w:p w:rsidR="003B7133" w:rsidRDefault="003B7133" w:rsidP="003B7133"/>
    <w:p w:rsidR="003B7133" w:rsidRDefault="003B7133" w:rsidP="003B7133">
      <w:pPr>
        <w:rPr>
          <w:b/>
          <w:color w:val="1F497D" w:themeColor="text2"/>
        </w:rPr>
      </w:pPr>
      <w:r w:rsidRPr="003B7133">
        <w:rPr>
          <w:b/>
          <w:color w:val="1F497D" w:themeColor="text2"/>
        </w:rPr>
        <w:t>Jenkinsfile</w:t>
      </w:r>
    </w:p>
    <w:p w:rsidR="003B7133" w:rsidRDefault="003B7133" w:rsidP="003B7133">
      <w:r>
        <w:t>pipeline {</w:t>
      </w:r>
    </w:p>
    <w:p w:rsidR="003B7133" w:rsidRDefault="003B7133" w:rsidP="003B7133">
      <w:r>
        <w:t xml:space="preserve">    agent any</w:t>
      </w:r>
    </w:p>
    <w:p w:rsidR="003B7133" w:rsidRDefault="003B7133" w:rsidP="003B7133"/>
    <w:p w:rsidR="003B7133" w:rsidRDefault="003B7133" w:rsidP="003B7133">
      <w:r>
        <w:t xml:space="preserve">    stages {</w:t>
      </w:r>
    </w:p>
    <w:p w:rsidR="003B7133" w:rsidRDefault="003B7133" w:rsidP="003B7133"/>
    <w:p w:rsidR="003B7133" w:rsidRDefault="003B7133" w:rsidP="003B7133">
      <w:r>
        <w:t xml:space="preserve">        stage('Build &amp; Test') {</w:t>
      </w:r>
    </w:p>
    <w:p w:rsidR="003B7133" w:rsidRDefault="003B7133" w:rsidP="003B7133">
      <w:r>
        <w:t xml:space="preserve">            steps {</w:t>
      </w:r>
    </w:p>
    <w:p w:rsidR="003B7133" w:rsidRDefault="003B7133" w:rsidP="003B7133">
      <w:r>
        <w:lastRenderedPageBreak/>
        <w:t xml:space="preserve">                dir('BankingAutomationFramework') {</w:t>
      </w:r>
    </w:p>
    <w:p w:rsidR="003B7133" w:rsidRDefault="003B7133" w:rsidP="003B7133">
      <w:r>
        <w:t xml:space="preserve">                    bat 'mvn clean test'</w:t>
      </w:r>
    </w:p>
    <w:p w:rsidR="003B7133" w:rsidRDefault="003B7133" w:rsidP="003B7133">
      <w:r>
        <w:t xml:space="preserve">                }</w:t>
      </w:r>
    </w:p>
    <w:p w:rsidR="003B7133" w:rsidRDefault="003B7133" w:rsidP="003B7133">
      <w:r>
        <w:t xml:space="preserve">            }</w:t>
      </w:r>
    </w:p>
    <w:p w:rsidR="003B7133" w:rsidRDefault="003B7133" w:rsidP="003B7133">
      <w:r>
        <w:t xml:space="preserve">        }</w:t>
      </w:r>
    </w:p>
    <w:p w:rsidR="003B7133" w:rsidRDefault="003B7133" w:rsidP="003B7133">
      <w:r>
        <w:t xml:space="preserve">    }</w:t>
      </w:r>
    </w:p>
    <w:p w:rsidR="003B7133" w:rsidRDefault="003B7133" w:rsidP="003B7133"/>
    <w:p w:rsidR="003B7133" w:rsidRDefault="003B7133" w:rsidP="003B7133">
      <w:r>
        <w:t xml:space="preserve">    post {</w:t>
      </w:r>
    </w:p>
    <w:p w:rsidR="003B7133" w:rsidRDefault="003B7133" w:rsidP="003B7133">
      <w:r>
        <w:t xml:space="preserve">        always {</w:t>
      </w:r>
    </w:p>
    <w:p w:rsidR="003B7133" w:rsidRDefault="003B7133" w:rsidP="003B7133">
      <w:r>
        <w:t xml:space="preserve">            archiveArtifacts artifacts: 'BankingAutomationFramework/reports/*.html',</w:t>
      </w:r>
    </w:p>
    <w:p w:rsidR="003B7133" w:rsidRDefault="003B7133" w:rsidP="003B7133">
      <w:r>
        <w:t xml:space="preserve">                    allowEmptyArchive: true</w:t>
      </w:r>
    </w:p>
    <w:p w:rsidR="003B7133" w:rsidRDefault="003B7133" w:rsidP="003B7133"/>
    <w:p w:rsidR="003B7133" w:rsidRDefault="003B7133" w:rsidP="003B7133">
      <w:r>
        <w:t xml:space="preserve">            archiveArtifacts artifacts: 'BankingAutomationFramework/screenshots/*.png',</w:t>
      </w:r>
    </w:p>
    <w:p w:rsidR="003B7133" w:rsidRDefault="003B7133" w:rsidP="003B7133">
      <w:r>
        <w:t xml:space="preserve">                    allowEmptyArchive: true</w:t>
      </w:r>
    </w:p>
    <w:p w:rsidR="003B7133" w:rsidRDefault="003B7133" w:rsidP="003B7133">
      <w:r>
        <w:t xml:space="preserve">        }</w:t>
      </w:r>
    </w:p>
    <w:p w:rsidR="003B7133" w:rsidRDefault="003B7133" w:rsidP="003B7133">
      <w:r>
        <w:t xml:space="preserve">    }</w:t>
      </w:r>
    </w:p>
    <w:p w:rsidR="003B7133" w:rsidRDefault="003B7133" w:rsidP="003B7133">
      <w:r>
        <w:t>}</w:t>
      </w:r>
    </w:p>
    <w:p w:rsidR="003B7133" w:rsidRDefault="003B7133" w:rsidP="003B7133"/>
    <w:p w:rsidR="003B7133" w:rsidRPr="003B7133" w:rsidRDefault="003B7133" w:rsidP="003B7133">
      <w:pPr>
        <w:rPr>
          <w:b/>
          <w:color w:val="1F497D" w:themeColor="text2"/>
        </w:rPr>
      </w:pPr>
      <w:r w:rsidRPr="003B7133">
        <w:rPr>
          <w:b/>
          <w:color w:val="1F497D" w:themeColor="text2"/>
        </w:rPr>
        <w:t>Dockerfile</w:t>
      </w:r>
    </w:p>
    <w:p w:rsidR="003B7133" w:rsidRDefault="003B7133" w:rsidP="003B7133">
      <w:r>
        <w:t>FROM maven:3.9.11-eclipse-temurin-21</w:t>
      </w:r>
    </w:p>
    <w:p w:rsidR="003B7133" w:rsidRDefault="003B7133" w:rsidP="003B7133"/>
    <w:p w:rsidR="003B7133" w:rsidRDefault="003B7133" w:rsidP="003B7133">
      <w:r>
        <w:t>RUN apt-get update &amp;&amp; apt-get install -y \</w:t>
      </w:r>
    </w:p>
    <w:p w:rsidR="003B7133" w:rsidRDefault="003B7133" w:rsidP="003B7133">
      <w:r>
        <w:t xml:space="preserve">    wget \</w:t>
      </w:r>
    </w:p>
    <w:p w:rsidR="003B7133" w:rsidRDefault="003B7133" w:rsidP="003B7133">
      <w:r>
        <w:t xml:space="preserve">    gnupg \</w:t>
      </w:r>
    </w:p>
    <w:p w:rsidR="003B7133" w:rsidRDefault="003B7133" w:rsidP="003B7133">
      <w:r>
        <w:t xml:space="preserve">    unzip \</w:t>
      </w:r>
    </w:p>
    <w:p w:rsidR="003B7133" w:rsidRDefault="003B7133" w:rsidP="003B7133">
      <w:r>
        <w:lastRenderedPageBreak/>
        <w:t xml:space="preserve">    &amp;&amp; wget -q -O - https://dl.google.com/linux/linux_signing_key.pub | gpg --dearmor -o /usr/share/keyrings/google.gpg \</w:t>
      </w:r>
    </w:p>
    <w:p w:rsidR="003B7133" w:rsidRDefault="003B7133" w:rsidP="003B7133">
      <w:r>
        <w:t xml:space="preserve">    &amp;&amp; echo "deb [signed-by=/usr/share/keyrings/google.gpg] http://dl.google.com/linux/chrome/deb/ stable main" &gt; /etc/apt/sources.list.d/google.list \</w:t>
      </w:r>
    </w:p>
    <w:p w:rsidR="003B7133" w:rsidRDefault="003B7133" w:rsidP="003B7133">
      <w:r>
        <w:t xml:space="preserve">    &amp;&amp; apt-get update \</w:t>
      </w:r>
    </w:p>
    <w:p w:rsidR="003B7133" w:rsidRDefault="003B7133" w:rsidP="003B7133">
      <w:r>
        <w:t xml:space="preserve">    &amp;&amp; apt-get install -y google-chrome-stable</w:t>
      </w:r>
    </w:p>
    <w:p w:rsidR="003B7133" w:rsidRDefault="003B7133" w:rsidP="003B7133"/>
    <w:p w:rsidR="003B7133" w:rsidRDefault="003B7133" w:rsidP="003B7133">
      <w:r>
        <w:t>WORKDIR /app</w:t>
      </w:r>
    </w:p>
    <w:p w:rsidR="003B7133" w:rsidRDefault="003B7133" w:rsidP="003B7133"/>
    <w:p w:rsidR="003B7133" w:rsidRDefault="003B7133" w:rsidP="003B7133">
      <w:r>
        <w:t>COPY . .</w:t>
      </w:r>
    </w:p>
    <w:p w:rsidR="003B7133" w:rsidRDefault="003B7133" w:rsidP="003B7133"/>
    <w:p w:rsidR="003B7133" w:rsidRDefault="003B7133" w:rsidP="003B7133">
      <w:r>
        <w:t>RUN mvn clean install -DskipTests</w:t>
      </w:r>
    </w:p>
    <w:p w:rsidR="003B7133" w:rsidRDefault="003B7133" w:rsidP="003B7133"/>
    <w:p w:rsidR="003B7133" w:rsidRDefault="003B7133" w:rsidP="003B7133">
      <w:r>
        <w:t>CMD ["mvn","test"]</w:t>
      </w:r>
    </w:p>
    <w:p w:rsidR="005C51D1" w:rsidRDefault="005C51D1" w:rsidP="003B7133"/>
    <w:p w:rsidR="005C51D1" w:rsidRDefault="005C51D1" w:rsidP="003B7133">
      <w:pPr>
        <w:rPr>
          <w:b/>
          <w:color w:val="1F497D" w:themeColor="text2"/>
          <w:sz w:val="24"/>
          <w:szCs w:val="24"/>
        </w:rPr>
      </w:pPr>
      <w:r w:rsidRPr="005C51D1">
        <w:rPr>
          <w:b/>
          <w:color w:val="1F497D" w:themeColor="text2"/>
          <w:sz w:val="24"/>
          <w:szCs w:val="24"/>
        </w:rPr>
        <w:t>TestData.xlxs(Excel File)</w:t>
      </w:r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03"/>
        <w:gridCol w:w="1167"/>
        <w:gridCol w:w="1003"/>
        <w:gridCol w:w="1003"/>
        <w:gridCol w:w="1003"/>
        <w:gridCol w:w="1003"/>
        <w:gridCol w:w="1004"/>
      </w:tblGrid>
      <w:tr w:rsidR="005C51D1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Name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DOB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Address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City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State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Pin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IN"/>
              </w:rPr>
              <w:t>Password</w:t>
            </w:r>
          </w:p>
        </w:tc>
      </w:tr>
      <w:tr w:rsidR="005C51D1">
        <w:tblPrEx>
          <w:tblCellMar>
            <w:top w:w="0" w:type="dxa"/>
            <w:bottom w:w="0" w:type="dxa"/>
          </w:tblCellMar>
        </w:tblPrEx>
        <w:trPr>
          <w:trHeight w:val="871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Saurabh Kumar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01-01-1998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Ranchi Main Road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Ranchi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Jharkhand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834001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Test@123</w:t>
            </w:r>
          </w:p>
        </w:tc>
      </w:tr>
      <w:tr w:rsidR="005C51D1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Rahul Kumar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10-05-1995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Main Street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Patna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Bihar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800001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:rsidR="005C51D1" w:rsidRDefault="005C51D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  <w:lang w:val="en-IN"/>
              </w:rPr>
              <w:t>Test@123</w:t>
            </w:r>
          </w:p>
        </w:tc>
      </w:tr>
    </w:tbl>
    <w:p w:rsidR="005C51D1" w:rsidRPr="005C51D1" w:rsidRDefault="005C51D1" w:rsidP="003B7133">
      <w:pPr>
        <w:rPr>
          <w:b/>
          <w:sz w:val="24"/>
          <w:szCs w:val="24"/>
        </w:rPr>
      </w:pPr>
      <w:bookmarkStart w:id="0" w:name="_GoBack"/>
      <w:bookmarkEnd w:id="0"/>
    </w:p>
    <w:p w:rsidR="003B7133" w:rsidRDefault="003B7133" w:rsidP="003B7133"/>
    <w:p w:rsidR="003B7133" w:rsidRPr="005C51D1" w:rsidRDefault="003B7133" w:rsidP="003B7133">
      <w:pPr>
        <w:rPr>
          <w:b/>
          <w:color w:val="1F497D" w:themeColor="text2"/>
          <w:sz w:val="28"/>
          <w:szCs w:val="28"/>
        </w:rPr>
      </w:pPr>
      <w:r w:rsidRPr="005C51D1">
        <w:rPr>
          <w:b/>
          <w:color w:val="1F497D" w:themeColor="text2"/>
          <w:sz w:val="28"/>
          <w:szCs w:val="28"/>
        </w:rPr>
        <w:t>Eclipse Console Output</w:t>
      </w:r>
    </w:p>
    <w:p w:rsidR="00726302" w:rsidRDefault="00726302" w:rsidP="00726302">
      <w:r>
        <w:rPr>
          <w:noProof/>
          <w:lang w:val="en-IN" w:eastAsia="en-IN"/>
        </w:rPr>
        <w:lastRenderedPageBreak/>
        <w:drawing>
          <wp:inline distT="0" distB="0" distL="0" distR="0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9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984" w:rsidRDefault="000F3984" w:rsidP="00726302">
      <w:pPr>
        <w:rPr>
          <w:b/>
          <w:color w:val="1F497D" w:themeColor="text2"/>
        </w:rPr>
      </w:pPr>
      <w:r w:rsidRPr="000F3984">
        <w:rPr>
          <w:b/>
          <w:color w:val="1F497D" w:themeColor="text2"/>
        </w:rPr>
        <w:t>Jenkins Output</w:t>
      </w:r>
      <w:r>
        <w:rPr>
          <w:b/>
          <w:color w:val="1F497D" w:themeColor="text2"/>
        </w:rPr>
        <w:t>s</w:t>
      </w:r>
    </w:p>
    <w:p w:rsidR="000F3984" w:rsidRDefault="000F3984" w:rsidP="00726302">
      <w:pPr>
        <w:rPr>
          <w:b/>
          <w:noProof/>
          <w:color w:val="1F497D" w:themeColor="text2"/>
          <w:lang w:val="en-IN" w:eastAsia="en-IN"/>
        </w:rPr>
      </w:pPr>
    </w:p>
    <w:p w:rsidR="000F3984" w:rsidRDefault="000F3984" w:rsidP="00726302">
      <w:pPr>
        <w:rPr>
          <w:b/>
          <w:color w:val="1F497D" w:themeColor="text2"/>
        </w:rPr>
      </w:pPr>
      <w:r>
        <w:rPr>
          <w:b/>
          <w:noProof/>
          <w:color w:val="1F497D" w:themeColor="text2"/>
          <w:lang w:val="en-IN" w:eastAsia="en-IN"/>
        </w:rPr>
        <w:drawing>
          <wp:inline distT="0" distB="0" distL="0" distR="0">
            <wp:extent cx="5486400" cy="296300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03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8"/>
                    <a:stretch/>
                  </pic:blipFill>
                  <pic:spPr bwMode="auto">
                    <a:xfrm>
                      <a:off x="0" y="0"/>
                      <a:ext cx="5486400" cy="2963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3984" w:rsidRDefault="000F3984" w:rsidP="00726302">
      <w:pPr>
        <w:rPr>
          <w:b/>
          <w:noProof/>
          <w:color w:val="1F497D" w:themeColor="text2"/>
          <w:lang w:val="en-IN" w:eastAsia="en-IN"/>
        </w:rPr>
      </w:pPr>
    </w:p>
    <w:p w:rsidR="000F3984" w:rsidRDefault="000F3984" w:rsidP="00726302">
      <w:pPr>
        <w:rPr>
          <w:b/>
          <w:color w:val="1F497D" w:themeColor="text2"/>
        </w:rPr>
      </w:pPr>
      <w:r>
        <w:rPr>
          <w:b/>
          <w:noProof/>
          <w:color w:val="1F497D" w:themeColor="text2"/>
          <w:lang w:val="en-IN" w:eastAsia="en-IN"/>
        </w:rPr>
        <w:lastRenderedPageBreak/>
        <w:drawing>
          <wp:inline distT="0" distB="0" distL="0" distR="0">
            <wp:extent cx="5486400" cy="295128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02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8"/>
                    <a:stretch/>
                  </pic:blipFill>
                  <pic:spPr bwMode="auto">
                    <a:xfrm>
                      <a:off x="0" y="0"/>
                      <a:ext cx="5486400" cy="2951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3984" w:rsidRDefault="000F3984" w:rsidP="00726302">
      <w:pPr>
        <w:rPr>
          <w:b/>
          <w:noProof/>
          <w:color w:val="1F497D" w:themeColor="text2"/>
          <w:lang w:val="en-IN" w:eastAsia="en-IN"/>
        </w:rPr>
      </w:pPr>
    </w:p>
    <w:p w:rsidR="000F3984" w:rsidRDefault="000F3984" w:rsidP="00726302">
      <w:pPr>
        <w:rPr>
          <w:b/>
          <w:color w:val="1F497D" w:themeColor="text2"/>
        </w:rPr>
      </w:pPr>
      <w:r>
        <w:rPr>
          <w:b/>
          <w:noProof/>
          <w:color w:val="1F497D" w:themeColor="text2"/>
          <w:lang w:val="en-IN" w:eastAsia="en-IN"/>
        </w:rPr>
        <w:drawing>
          <wp:inline distT="0" distB="0" distL="0" distR="0">
            <wp:extent cx="5486400" cy="2963008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00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8"/>
                    <a:stretch/>
                  </pic:blipFill>
                  <pic:spPr bwMode="auto">
                    <a:xfrm>
                      <a:off x="0" y="0"/>
                      <a:ext cx="5486400" cy="2963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3984" w:rsidRPr="000F3984" w:rsidRDefault="000F3984" w:rsidP="000F3984">
      <w:pPr>
        <w:pStyle w:val="Heading1"/>
        <w:shd w:val="clear" w:color="auto" w:fill="FEFEFE"/>
        <w:spacing w:before="0" w:after="390"/>
        <w:rPr>
          <w:rFonts w:ascii="Segoe UI" w:hAnsi="Segoe UI" w:cs="Segoe UI"/>
          <w:color w:val="auto"/>
          <w:sz w:val="24"/>
          <w:szCs w:val="24"/>
        </w:rPr>
      </w:pPr>
      <w:r w:rsidRPr="000F3984">
        <w:rPr>
          <w:rFonts w:ascii="Segoe UI" w:hAnsi="Segoe UI" w:cs="Segoe UI"/>
          <w:color w:val="auto"/>
          <w:sz w:val="24"/>
          <w:szCs w:val="24"/>
        </w:rPr>
        <w:t>Git Build Data</w:t>
      </w:r>
    </w:p>
    <w:p w:rsidR="000F3984" w:rsidRDefault="000F3984" w:rsidP="000F3984">
      <w:pPr>
        <w:rPr>
          <w:rFonts w:ascii="Times New Roman" w:hAnsi="Times New Roman" w:cs="Times New Roman"/>
        </w:rPr>
      </w:pPr>
      <w:r>
        <w:rPr>
          <w:rStyle w:val="Strong"/>
          <w:rFonts w:ascii="Segoe UI" w:hAnsi="Segoe UI" w:cs="Segoe UI"/>
          <w:sz w:val="21"/>
          <w:szCs w:val="21"/>
          <w:shd w:val="clear" w:color="auto" w:fill="FEFEFE"/>
        </w:rPr>
        <w:t>Revision</w:t>
      </w:r>
      <w:r>
        <w:rPr>
          <w:rFonts w:ascii="Segoe UI" w:hAnsi="Segoe UI" w:cs="Segoe UI"/>
          <w:sz w:val="21"/>
          <w:szCs w:val="21"/>
          <w:shd w:val="clear" w:color="auto" w:fill="FEFEFE"/>
        </w:rPr>
        <w:t>: abbc6a64c0d0a9cf25eebfcd35bc09acae3156b0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  <w:shd w:val="clear" w:color="auto" w:fill="FEFEFE"/>
        </w:rPr>
        <w:t>Repository</w:t>
      </w:r>
      <w:r>
        <w:rPr>
          <w:rFonts w:ascii="Segoe UI" w:hAnsi="Segoe UI" w:cs="Segoe UI"/>
          <w:sz w:val="21"/>
          <w:szCs w:val="21"/>
          <w:shd w:val="clear" w:color="auto" w:fill="FEFEFE"/>
        </w:rPr>
        <w:t>: </w:t>
      </w:r>
      <w:hyperlink r:id="rId15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EFEFE"/>
          </w:rPr>
          <w:t>https://github.com/Saurabhshbm/Capstone_Project_Guru99.git</w:t>
        </w:r>
      </w:hyperlink>
    </w:p>
    <w:p w:rsidR="000F3984" w:rsidRDefault="000F3984" w:rsidP="000F3984">
      <w:pPr>
        <w:numPr>
          <w:ilvl w:val="0"/>
          <w:numId w:val="10"/>
        </w:numPr>
        <w:shd w:val="clear" w:color="auto" w:fill="FEFEFE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refs/remotes/origin/master</w:t>
      </w:r>
    </w:p>
    <w:p w:rsidR="000F3984" w:rsidRPr="000F3984" w:rsidRDefault="000F3984" w:rsidP="000F3984">
      <w:pPr>
        <w:pStyle w:val="Heading2"/>
        <w:shd w:val="clear" w:color="auto" w:fill="FEFEFE"/>
        <w:spacing w:before="0" w:after="390"/>
        <w:rPr>
          <w:rFonts w:ascii="Segoe UI" w:hAnsi="Segoe UI" w:cs="Segoe UI"/>
          <w:color w:val="auto"/>
          <w:sz w:val="24"/>
          <w:szCs w:val="24"/>
        </w:rPr>
      </w:pPr>
      <w:r w:rsidRPr="000F3984">
        <w:rPr>
          <w:rFonts w:ascii="Segoe UI" w:hAnsi="Segoe UI" w:cs="Segoe UI"/>
          <w:color w:val="auto"/>
          <w:sz w:val="24"/>
          <w:szCs w:val="24"/>
        </w:rPr>
        <w:lastRenderedPageBreak/>
        <w:t>Built Branches</w:t>
      </w:r>
    </w:p>
    <w:p w:rsidR="000F3984" w:rsidRDefault="000F3984" w:rsidP="000F3984">
      <w:pPr>
        <w:numPr>
          <w:ilvl w:val="0"/>
          <w:numId w:val="11"/>
        </w:numPr>
        <w:shd w:val="clear" w:color="auto" w:fill="FEFEFE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refs/remotes/origin/master: Build #9 of Revision abbc6a64c0d0a9cf25eebfcd35bc09acae3156b0 (refs/remotes/origin/master)</w:t>
      </w:r>
    </w:p>
    <w:p w:rsidR="000F3984" w:rsidRDefault="000F3984" w:rsidP="000F3984">
      <w:pPr>
        <w:shd w:val="clear" w:color="auto" w:fill="FEFEFE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</w:p>
    <w:p w:rsidR="000F3984" w:rsidRDefault="000F3984" w:rsidP="000F3984">
      <w:pPr>
        <w:shd w:val="clear" w:color="auto" w:fill="FEFEFE"/>
        <w:spacing w:before="100" w:beforeAutospacing="1" w:after="100" w:afterAutospacing="1" w:line="240" w:lineRule="auto"/>
        <w:rPr>
          <w:rFonts w:ascii="Segoe UI" w:hAnsi="Segoe UI" w:cs="Segoe UI"/>
          <w:b/>
          <w:color w:val="1F497D" w:themeColor="text2"/>
          <w:sz w:val="24"/>
          <w:szCs w:val="24"/>
        </w:rPr>
      </w:pPr>
      <w:r w:rsidRPr="000F3984">
        <w:rPr>
          <w:rFonts w:ascii="Segoe UI" w:hAnsi="Segoe UI" w:cs="Segoe UI"/>
          <w:b/>
          <w:color w:val="1F497D" w:themeColor="text2"/>
          <w:sz w:val="24"/>
          <w:szCs w:val="24"/>
        </w:rPr>
        <w:t>Docker Output</w:t>
      </w:r>
      <w:r>
        <w:rPr>
          <w:rFonts w:ascii="Segoe UI" w:hAnsi="Segoe UI" w:cs="Segoe UI"/>
          <w:b/>
          <w:color w:val="1F497D" w:themeColor="text2"/>
          <w:sz w:val="24"/>
          <w:szCs w:val="24"/>
        </w:rPr>
        <w:t>:-</w:t>
      </w:r>
    </w:p>
    <w:p w:rsidR="00F634A4" w:rsidRDefault="00F634A4" w:rsidP="000F3984">
      <w:pPr>
        <w:shd w:val="clear" w:color="auto" w:fill="FEFEFE"/>
        <w:spacing w:before="100" w:beforeAutospacing="1" w:after="100" w:afterAutospacing="1" w:line="240" w:lineRule="auto"/>
        <w:rPr>
          <w:rFonts w:ascii="Segoe UI" w:hAnsi="Segoe UI" w:cs="Segoe UI"/>
          <w:b/>
          <w:noProof/>
          <w:color w:val="1F497D" w:themeColor="text2"/>
          <w:sz w:val="24"/>
          <w:szCs w:val="24"/>
          <w:lang w:val="en-IN" w:eastAsia="en-IN"/>
        </w:rPr>
      </w:pPr>
      <w:r>
        <w:rPr>
          <w:rFonts w:ascii="Segoe UI" w:hAnsi="Segoe UI" w:cs="Segoe UI"/>
          <w:b/>
          <w:noProof/>
          <w:color w:val="1F497D" w:themeColor="text2"/>
          <w:sz w:val="24"/>
          <w:szCs w:val="24"/>
          <w:lang w:val="en-IN" w:eastAsia="en-IN"/>
        </w:rPr>
        <w:drawing>
          <wp:inline distT="0" distB="0" distL="0" distR="0">
            <wp:extent cx="5486400" cy="308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04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A4" w:rsidRDefault="00F634A4" w:rsidP="000F3984">
      <w:pPr>
        <w:shd w:val="clear" w:color="auto" w:fill="FEFEFE"/>
        <w:spacing w:before="100" w:beforeAutospacing="1" w:after="100" w:afterAutospacing="1" w:line="240" w:lineRule="auto"/>
        <w:rPr>
          <w:rFonts w:ascii="Segoe UI" w:hAnsi="Segoe UI" w:cs="Segoe UI"/>
          <w:b/>
          <w:noProof/>
          <w:color w:val="1F497D" w:themeColor="text2"/>
          <w:sz w:val="24"/>
          <w:szCs w:val="24"/>
          <w:lang w:val="en-IN" w:eastAsia="en-IN"/>
        </w:rPr>
      </w:pPr>
      <w:r>
        <w:rPr>
          <w:rFonts w:ascii="Segoe UI" w:hAnsi="Segoe UI" w:cs="Segoe UI"/>
          <w:b/>
          <w:noProof/>
          <w:color w:val="1F497D" w:themeColor="text2"/>
          <w:sz w:val="24"/>
          <w:szCs w:val="24"/>
          <w:lang w:val="en-IN" w:eastAsia="en-IN"/>
        </w:rPr>
        <w:drawing>
          <wp:inline distT="0" distB="0" distL="0" distR="0">
            <wp:extent cx="5486400" cy="30157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05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803" cy="301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A4" w:rsidRDefault="00F634A4" w:rsidP="000F3984">
      <w:pPr>
        <w:shd w:val="clear" w:color="auto" w:fill="FEFEFE"/>
        <w:spacing w:before="100" w:beforeAutospacing="1" w:after="100" w:afterAutospacing="1" w:line="240" w:lineRule="auto"/>
        <w:rPr>
          <w:rFonts w:ascii="Segoe UI" w:hAnsi="Segoe UI" w:cs="Segoe UI"/>
          <w:b/>
          <w:color w:val="1F497D" w:themeColor="text2"/>
          <w:sz w:val="24"/>
          <w:szCs w:val="24"/>
        </w:rPr>
      </w:pPr>
      <w:r>
        <w:rPr>
          <w:rFonts w:ascii="Segoe UI" w:hAnsi="Segoe UI" w:cs="Segoe UI"/>
          <w:b/>
          <w:noProof/>
          <w:color w:val="1F497D" w:themeColor="text2"/>
          <w:sz w:val="24"/>
          <w:szCs w:val="24"/>
          <w:lang w:val="en-IN" w:eastAsia="en-IN"/>
        </w:rPr>
        <w:lastRenderedPageBreak/>
        <w:drawing>
          <wp:inline distT="0" distB="0" distL="0" distR="0">
            <wp:extent cx="5515299" cy="3364523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06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3" t="15005" r="18788" b="24205"/>
                    <a:stretch/>
                  </pic:blipFill>
                  <pic:spPr bwMode="auto">
                    <a:xfrm>
                      <a:off x="0" y="0"/>
                      <a:ext cx="5542893" cy="3381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3984" w:rsidRDefault="000F3984" w:rsidP="000F3984">
      <w:pPr>
        <w:shd w:val="clear" w:color="auto" w:fill="FEFEFE"/>
        <w:spacing w:before="100" w:beforeAutospacing="1" w:after="100" w:afterAutospacing="1" w:line="240" w:lineRule="auto"/>
        <w:rPr>
          <w:rFonts w:ascii="Segoe UI" w:hAnsi="Segoe UI" w:cs="Segoe UI"/>
          <w:b/>
          <w:color w:val="1F497D" w:themeColor="text2"/>
          <w:sz w:val="24"/>
          <w:szCs w:val="24"/>
        </w:rPr>
      </w:pPr>
    </w:p>
    <w:p w:rsidR="000F3984" w:rsidRPr="000F3984" w:rsidRDefault="000F3984" w:rsidP="000F3984">
      <w:pPr>
        <w:shd w:val="clear" w:color="auto" w:fill="FEFEFE"/>
        <w:spacing w:before="100" w:beforeAutospacing="1" w:after="100" w:afterAutospacing="1" w:line="240" w:lineRule="auto"/>
        <w:rPr>
          <w:rFonts w:ascii="Segoe UI" w:hAnsi="Segoe UI" w:cs="Segoe UI"/>
          <w:b/>
          <w:color w:val="1F497D" w:themeColor="text2"/>
          <w:sz w:val="24"/>
          <w:szCs w:val="24"/>
        </w:rPr>
      </w:pPr>
    </w:p>
    <w:p w:rsidR="000F3984" w:rsidRDefault="000F3984" w:rsidP="000F3984">
      <w:pPr>
        <w:shd w:val="clear" w:color="auto" w:fill="FEFEFE"/>
        <w:spacing w:before="100" w:beforeAutospacing="1" w:after="100" w:afterAutospacing="1" w:line="240" w:lineRule="auto"/>
        <w:ind w:left="720"/>
        <w:rPr>
          <w:rFonts w:ascii="Segoe UI" w:hAnsi="Segoe UI" w:cs="Segoe UI"/>
          <w:sz w:val="21"/>
          <w:szCs w:val="21"/>
        </w:rPr>
      </w:pPr>
    </w:p>
    <w:p w:rsidR="000F3984" w:rsidRDefault="000F3984" w:rsidP="000F3984">
      <w:pPr>
        <w:shd w:val="clear" w:color="auto" w:fill="FEFEFE"/>
        <w:spacing w:before="100" w:beforeAutospacing="1" w:after="100" w:afterAutospacing="1" w:line="240" w:lineRule="auto"/>
        <w:ind w:left="720"/>
        <w:rPr>
          <w:rFonts w:ascii="Segoe UI" w:hAnsi="Segoe UI" w:cs="Segoe UI"/>
          <w:sz w:val="21"/>
          <w:szCs w:val="21"/>
        </w:rPr>
      </w:pPr>
    </w:p>
    <w:p w:rsidR="000F3984" w:rsidRDefault="000F3984" w:rsidP="000F3984">
      <w:pPr>
        <w:shd w:val="clear" w:color="auto" w:fill="FEFEFE"/>
        <w:spacing w:before="100" w:beforeAutospacing="1" w:after="100" w:afterAutospacing="1" w:line="240" w:lineRule="auto"/>
        <w:ind w:left="720"/>
        <w:rPr>
          <w:rFonts w:ascii="Segoe UI" w:hAnsi="Segoe UI" w:cs="Segoe UI"/>
          <w:sz w:val="21"/>
          <w:szCs w:val="21"/>
        </w:rPr>
      </w:pPr>
    </w:p>
    <w:p w:rsidR="000F3984" w:rsidRPr="000F3984" w:rsidRDefault="000F3984" w:rsidP="00726302">
      <w:pPr>
        <w:rPr>
          <w:b/>
          <w:color w:val="1F497D" w:themeColor="text2"/>
        </w:rPr>
      </w:pPr>
    </w:p>
    <w:sectPr w:rsidR="000F3984" w:rsidRPr="000F39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404A3"/>
    <w:multiLevelType w:val="multilevel"/>
    <w:tmpl w:val="FC6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808FE"/>
    <w:multiLevelType w:val="multilevel"/>
    <w:tmpl w:val="3D20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3984"/>
    <w:rsid w:val="0015074B"/>
    <w:rsid w:val="0029639D"/>
    <w:rsid w:val="00326F90"/>
    <w:rsid w:val="003B7133"/>
    <w:rsid w:val="00514BFC"/>
    <w:rsid w:val="005C51D1"/>
    <w:rsid w:val="00726302"/>
    <w:rsid w:val="00822EC0"/>
    <w:rsid w:val="00943719"/>
    <w:rsid w:val="00982A1D"/>
    <w:rsid w:val="00A557EE"/>
    <w:rsid w:val="00AA1D8D"/>
    <w:rsid w:val="00B47730"/>
    <w:rsid w:val="00B63BD9"/>
    <w:rsid w:val="00CB0664"/>
    <w:rsid w:val="00EB6945"/>
    <w:rsid w:val="00F634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CFF1F"/>
  <w14:defaultImageDpi w14:val="300"/>
  <w15:docId w15:val="{3E955C3F-8DF7-4D0C-AF89-BA4F1621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0F39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aurabhshbm/Capstone_Project_Guru99.git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60D137-588A-4CDD-8808-87D9A2AC3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91</Pages>
  <Words>7649</Words>
  <Characters>43602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Shbm</cp:lastModifiedBy>
  <cp:revision>5</cp:revision>
  <dcterms:created xsi:type="dcterms:W3CDTF">2013-12-23T23:15:00Z</dcterms:created>
  <dcterms:modified xsi:type="dcterms:W3CDTF">2026-06-13T04:48:00Z</dcterms:modified>
  <cp:category/>
</cp:coreProperties>
</file>